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212C8" w14:textId="77777777" w:rsidR="00004289" w:rsidRDefault="00000000">
      <w:pPr>
        <w:pStyle w:val="Ttulo"/>
      </w:pPr>
      <w:r>
        <w:t>Modelagem Lógica e Script DDL de Criação</w:t>
      </w:r>
    </w:p>
    <w:p w14:paraId="7D876017" w14:textId="77777777" w:rsidR="00004289" w:rsidRDefault="00000000">
      <w:pPr>
        <w:pStyle w:val="Subttulo"/>
      </w:pPr>
      <w:r>
        <w:t>Sistema Web para Gestão de Pesquisas por Questionários</w:t>
      </w:r>
    </w:p>
    <w:p w14:paraId="4D7E3F9A" w14:textId="2DB7CFDD" w:rsidR="00004289" w:rsidRPr="001C1061" w:rsidRDefault="00000000">
      <w:pPr>
        <w:rPr>
          <w:u w:val="single"/>
        </w:rPr>
      </w:pPr>
      <w:r>
        <w:t>Richard de Oliveira Barra Junior</w:t>
      </w:r>
      <w:r w:rsidR="001C1061">
        <w:t xml:space="preserve">, Matheus Soares Gomes, Gustavo Wilian, Marcelo Cardoso </w:t>
      </w:r>
      <w:proofErr w:type="spellStart"/>
      <w:r w:rsidR="001C1061">
        <w:t>Vendrame</w:t>
      </w:r>
      <w:proofErr w:type="spellEnd"/>
      <w:r w:rsidR="001C1061">
        <w:br/>
      </w:r>
      <w:r>
        <w:br/>
        <w:t>Banco de Dados I</w:t>
      </w:r>
    </w:p>
    <w:p w14:paraId="7F5ACA7D" w14:textId="77777777" w:rsidR="00004289" w:rsidRDefault="00000000">
      <w:pPr>
        <w:pStyle w:val="Ttulo1"/>
      </w:pPr>
      <w:r>
        <w:t>1 Apresentação do sistema</w:t>
      </w:r>
    </w:p>
    <w:p w14:paraId="59170B8E" w14:textId="77777777" w:rsidR="00004289" w:rsidRDefault="00000000">
      <w:r>
        <w:t>O sistema permite criar pesquisas e questionários por categoria de participante, gerar senhas anônimas de acesso e armazenar as respostas. O modelo relacional organiza esses dados em 12 tabelas ligadas por chaves primárias e estrangeiras.</w:t>
      </w:r>
    </w:p>
    <w:p w14:paraId="64232106" w14:textId="77777777" w:rsidR="00004289" w:rsidRDefault="00000000">
      <w:r>
        <w:t>Os usuários cadastrados são responsáveis pelas atividades administrativas. A submissão representa o envio de um questionário e não possui vínculo direto com um usuário nem com uma senha de acesso, preservando a separação entre identificação e respostas.</w:t>
      </w:r>
    </w:p>
    <w:p w14:paraId="32B6C63C" w14:textId="77777777" w:rsidR="00004289" w:rsidRDefault="00000000">
      <w:pPr>
        <w:pStyle w:val="Ttulo1"/>
      </w:pPr>
      <w:r>
        <w:t>2 Relacionamentos e cardinalidades</w:t>
      </w:r>
    </w:p>
    <w:p w14:paraId="28DFCA95" w14:textId="77777777" w:rsidR="00004289" w:rsidRDefault="00000000">
      <w:r>
        <w:t>Em cada linha, um registro da tabela de origem pode estar relacionado a zero ou vários registros da tabela de destino. A coluna vínculo informa quantos registros da origem cada registro do destino referencia.</w:t>
      </w:r>
    </w:p>
    <w:tbl>
      <w:tblPr>
        <w:tblW w:w="0" w:type="auto"/>
        <w:tblLayout w:type="fixed"/>
        <w:tblLook w:val="04A0" w:firstRow="1" w:lastRow="0" w:firstColumn="1" w:lastColumn="0" w:noHBand="0" w:noVBand="1"/>
      </w:tblPr>
      <w:tblGrid>
        <w:gridCol w:w="1872"/>
        <w:gridCol w:w="2016"/>
        <w:gridCol w:w="3888"/>
        <w:gridCol w:w="2016"/>
      </w:tblGrid>
      <w:tr w:rsidR="00004289" w14:paraId="6BD0E0BB" w14:textId="77777777">
        <w:trPr>
          <w:cantSplit/>
          <w:tblHeader/>
        </w:trPr>
        <w:tc>
          <w:tcPr>
            <w:tcW w:w="1872" w:type="dxa"/>
            <w:shd w:val="clear" w:color="auto" w:fill="EEEEEE"/>
          </w:tcPr>
          <w:p w14:paraId="2C6B875A" w14:textId="77777777" w:rsidR="00004289" w:rsidRDefault="00000000">
            <w:pPr>
              <w:spacing w:before="20" w:after="20" w:line="240" w:lineRule="auto"/>
            </w:pPr>
            <w:r>
              <w:rPr>
                <w:b/>
                <w:sz w:val="20"/>
              </w:rPr>
              <w:t>Origem</w:t>
            </w:r>
          </w:p>
        </w:tc>
        <w:tc>
          <w:tcPr>
            <w:tcW w:w="2016" w:type="dxa"/>
            <w:shd w:val="clear" w:color="auto" w:fill="EEEEEE"/>
          </w:tcPr>
          <w:p w14:paraId="34345DA4" w14:textId="77777777" w:rsidR="00004289" w:rsidRDefault="00000000">
            <w:pPr>
              <w:spacing w:before="20" w:after="20" w:line="240" w:lineRule="auto"/>
            </w:pPr>
            <w:r>
              <w:rPr>
                <w:b/>
                <w:sz w:val="20"/>
              </w:rPr>
              <w:t>Destino</w:t>
            </w:r>
          </w:p>
        </w:tc>
        <w:tc>
          <w:tcPr>
            <w:tcW w:w="3888" w:type="dxa"/>
            <w:shd w:val="clear" w:color="auto" w:fill="EEEEEE"/>
          </w:tcPr>
          <w:p w14:paraId="57F91D2A" w14:textId="77777777" w:rsidR="00004289" w:rsidRDefault="00000000">
            <w:pPr>
              <w:spacing w:before="20" w:after="20" w:line="240" w:lineRule="auto"/>
            </w:pPr>
            <w:r>
              <w:rPr>
                <w:b/>
                <w:sz w:val="20"/>
              </w:rPr>
              <w:t>Chave estrangeira</w:t>
            </w:r>
          </w:p>
        </w:tc>
        <w:tc>
          <w:tcPr>
            <w:tcW w:w="2016" w:type="dxa"/>
            <w:shd w:val="clear" w:color="auto" w:fill="EEEEEE"/>
          </w:tcPr>
          <w:p w14:paraId="0AE0C421" w14:textId="77777777" w:rsidR="00004289" w:rsidRDefault="00000000">
            <w:pPr>
              <w:spacing w:before="20" w:after="20" w:line="240" w:lineRule="auto"/>
            </w:pPr>
            <w:r>
              <w:rPr>
                <w:b/>
                <w:sz w:val="20"/>
              </w:rPr>
              <w:t>Vínculo</w:t>
            </w:r>
          </w:p>
        </w:tc>
      </w:tr>
      <w:tr w:rsidR="00004289" w14:paraId="0556564E" w14:textId="77777777">
        <w:trPr>
          <w:cantSplit/>
        </w:trPr>
        <w:tc>
          <w:tcPr>
            <w:tcW w:w="1872" w:type="dxa"/>
          </w:tcPr>
          <w:p w14:paraId="474A4F5C" w14:textId="77777777" w:rsidR="00004289" w:rsidRDefault="00000000">
            <w:pPr>
              <w:spacing w:before="20" w:after="20" w:line="240" w:lineRule="auto"/>
            </w:pPr>
            <w:r>
              <w:rPr>
                <w:sz w:val="20"/>
              </w:rPr>
              <w:t>perfil</w:t>
            </w:r>
          </w:p>
        </w:tc>
        <w:tc>
          <w:tcPr>
            <w:tcW w:w="2016" w:type="dxa"/>
          </w:tcPr>
          <w:p w14:paraId="08D345C8" w14:textId="77777777" w:rsidR="00004289" w:rsidRDefault="00000000">
            <w:pPr>
              <w:spacing w:before="20" w:after="20" w:line="240" w:lineRule="auto"/>
            </w:pPr>
            <w:r>
              <w:rPr>
                <w:sz w:val="20"/>
              </w:rPr>
              <w:t>usuario</w:t>
            </w:r>
          </w:p>
        </w:tc>
        <w:tc>
          <w:tcPr>
            <w:tcW w:w="3888" w:type="dxa"/>
          </w:tcPr>
          <w:p w14:paraId="2C28B677" w14:textId="77777777" w:rsidR="00004289" w:rsidRDefault="00000000">
            <w:pPr>
              <w:spacing w:before="20" w:after="20" w:line="240" w:lineRule="auto"/>
            </w:pPr>
            <w:r>
              <w:rPr>
                <w:sz w:val="20"/>
              </w:rPr>
              <w:t>id_perfil</w:t>
            </w:r>
          </w:p>
        </w:tc>
        <w:tc>
          <w:tcPr>
            <w:tcW w:w="2016" w:type="dxa"/>
          </w:tcPr>
          <w:p w14:paraId="30ECBE89" w14:textId="77777777" w:rsidR="00004289" w:rsidRDefault="00000000">
            <w:pPr>
              <w:spacing w:before="20" w:after="20" w:line="240" w:lineRule="auto"/>
            </w:pPr>
            <w:r>
              <w:rPr>
                <w:sz w:val="20"/>
              </w:rPr>
              <w:t>1</w:t>
            </w:r>
          </w:p>
        </w:tc>
      </w:tr>
      <w:tr w:rsidR="00004289" w14:paraId="76321109" w14:textId="77777777">
        <w:trPr>
          <w:cantSplit/>
        </w:trPr>
        <w:tc>
          <w:tcPr>
            <w:tcW w:w="1872" w:type="dxa"/>
          </w:tcPr>
          <w:p w14:paraId="5C399B37" w14:textId="77777777" w:rsidR="00004289" w:rsidRDefault="00000000">
            <w:pPr>
              <w:spacing w:before="20" w:after="20" w:line="240" w:lineRule="auto"/>
            </w:pPr>
            <w:r>
              <w:rPr>
                <w:sz w:val="20"/>
              </w:rPr>
              <w:t>usuario</w:t>
            </w:r>
          </w:p>
        </w:tc>
        <w:tc>
          <w:tcPr>
            <w:tcW w:w="2016" w:type="dxa"/>
          </w:tcPr>
          <w:p w14:paraId="2904859E" w14:textId="77777777" w:rsidR="00004289" w:rsidRDefault="00000000">
            <w:pPr>
              <w:spacing w:before="20" w:after="20" w:line="240" w:lineRule="auto"/>
            </w:pPr>
            <w:r>
              <w:rPr>
                <w:sz w:val="20"/>
              </w:rPr>
              <w:t>pesquisa</w:t>
            </w:r>
          </w:p>
        </w:tc>
        <w:tc>
          <w:tcPr>
            <w:tcW w:w="3888" w:type="dxa"/>
          </w:tcPr>
          <w:p w14:paraId="2D86C2CF" w14:textId="77777777" w:rsidR="00004289" w:rsidRDefault="00000000">
            <w:pPr>
              <w:spacing w:before="20" w:after="20" w:line="240" w:lineRule="auto"/>
            </w:pPr>
            <w:r>
              <w:rPr>
                <w:sz w:val="20"/>
              </w:rPr>
              <w:t>id_criador</w:t>
            </w:r>
          </w:p>
        </w:tc>
        <w:tc>
          <w:tcPr>
            <w:tcW w:w="2016" w:type="dxa"/>
          </w:tcPr>
          <w:p w14:paraId="25EC52D2" w14:textId="77777777" w:rsidR="00004289" w:rsidRDefault="00000000">
            <w:pPr>
              <w:spacing w:before="20" w:after="20" w:line="240" w:lineRule="auto"/>
            </w:pPr>
            <w:r>
              <w:rPr>
                <w:sz w:val="20"/>
              </w:rPr>
              <w:t>1</w:t>
            </w:r>
          </w:p>
        </w:tc>
      </w:tr>
      <w:tr w:rsidR="00004289" w14:paraId="2F96AEB4" w14:textId="77777777">
        <w:trPr>
          <w:cantSplit/>
        </w:trPr>
        <w:tc>
          <w:tcPr>
            <w:tcW w:w="1872" w:type="dxa"/>
          </w:tcPr>
          <w:p w14:paraId="79C482CC" w14:textId="77777777" w:rsidR="00004289" w:rsidRDefault="00000000">
            <w:pPr>
              <w:spacing w:before="20" w:after="20" w:line="240" w:lineRule="auto"/>
            </w:pPr>
            <w:r>
              <w:rPr>
                <w:sz w:val="20"/>
              </w:rPr>
              <w:t>pesquisa</w:t>
            </w:r>
          </w:p>
        </w:tc>
        <w:tc>
          <w:tcPr>
            <w:tcW w:w="2016" w:type="dxa"/>
          </w:tcPr>
          <w:p w14:paraId="02DAC81F" w14:textId="77777777" w:rsidR="00004289" w:rsidRDefault="00000000">
            <w:pPr>
              <w:spacing w:before="20" w:after="20" w:line="240" w:lineRule="auto"/>
            </w:pPr>
            <w:r>
              <w:rPr>
                <w:sz w:val="20"/>
              </w:rPr>
              <w:t>questionario</w:t>
            </w:r>
          </w:p>
        </w:tc>
        <w:tc>
          <w:tcPr>
            <w:tcW w:w="3888" w:type="dxa"/>
          </w:tcPr>
          <w:p w14:paraId="1E3BF20E" w14:textId="77777777" w:rsidR="00004289" w:rsidRDefault="00000000">
            <w:pPr>
              <w:spacing w:before="20" w:after="20" w:line="240" w:lineRule="auto"/>
            </w:pPr>
            <w:r>
              <w:rPr>
                <w:sz w:val="20"/>
              </w:rPr>
              <w:t>id_pesquisa</w:t>
            </w:r>
          </w:p>
        </w:tc>
        <w:tc>
          <w:tcPr>
            <w:tcW w:w="2016" w:type="dxa"/>
          </w:tcPr>
          <w:p w14:paraId="7CC1BDAE" w14:textId="77777777" w:rsidR="00004289" w:rsidRDefault="00000000">
            <w:pPr>
              <w:spacing w:before="20" w:after="20" w:line="240" w:lineRule="auto"/>
            </w:pPr>
            <w:r>
              <w:rPr>
                <w:sz w:val="20"/>
              </w:rPr>
              <w:t>1</w:t>
            </w:r>
          </w:p>
        </w:tc>
      </w:tr>
      <w:tr w:rsidR="00004289" w14:paraId="57386742" w14:textId="77777777">
        <w:trPr>
          <w:cantSplit/>
        </w:trPr>
        <w:tc>
          <w:tcPr>
            <w:tcW w:w="1872" w:type="dxa"/>
          </w:tcPr>
          <w:p w14:paraId="42B8F7D9" w14:textId="77777777" w:rsidR="00004289" w:rsidRDefault="00000000">
            <w:pPr>
              <w:spacing w:before="20" w:after="20" w:line="240" w:lineRule="auto"/>
            </w:pPr>
            <w:r>
              <w:rPr>
                <w:sz w:val="20"/>
              </w:rPr>
              <w:t>categoria</w:t>
            </w:r>
          </w:p>
        </w:tc>
        <w:tc>
          <w:tcPr>
            <w:tcW w:w="2016" w:type="dxa"/>
          </w:tcPr>
          <w:p w14:paraId="4D090C1C" w14:textId="77777777" w:rsidR="00004289" w:rsidRDefault="00000000">
            <w:pPr>
              <w:spacing w:before="20" w:after="20" w:line="240" w:lineRule="auto"/>
            </w:pPr>
            <w:r>
              <w:rPr>
                <w:sz w:val="20"/>
              </w:rPr>
              <w:t>questionario</w:t>
            </w:r>
          </w:p>
        </w:tc>
        <w:tc>
          <w:tcPr>
            <w:tcW w:w="3888" w:type="dxa"/>
          </w:tcPr>
          <w:p w14:paraId="6F226490" w14:textId="77777777" w:rsidR="00004289" w:rsidRDefault="00000000">
            <w:pPr>
              <w:spacing w:before="20" w:after="20" w:line="240" w:lineRule="auto"/>
            </w:pPr>
            <w:r>
              <w:rPr>
                <w:sz w:val="20"/>
              </w:rPr>
              <w:t>id_categoria</w:t>
            </w:r>
          </w:p>
        </w:tc>
        <w:tc>
          <w:tcPr>
            <w:tcW w:w="2016" w:type="dxa"/>
          </w:tcPr>
          <w:p w14:paraId="1578D2B7" w14:textId="77777777" w:rsidR="00004289" w:rsidRDefault="00000000">
            <w:pPr>
              <w:spacing w:before="20" w:after="20" w:line="240" w:lineRule="auto"/>
            </w:pPr>
            <w:r>
              <w:rPr>
                <w:sz w:val="20"/>
              </w:rPr>
              <w:t>1</w:t>
            </w:r>
          </w:p>
        </w:tc>
      </w:tr>
      <w:tr w:rsidR="00004289" w14:paraId="158A9044" w14:textId="77777777">
        <w:trPr>
          <w:cantSplit/>
        </w:trPr>
        <w:tc>
          <w:tcPr>
            <w:tcW w:w="1872" w:type="dxa"/>
          </w:tcPr>
          <w:p w14:paraId="29DE3255" w14:textId="77777777" w:rsidR="00004289" w:rsidRDefault="00000000">
            <w:pPr>
              <w:spacing w:before="20" w:after="20" w:line="240" w:lineRule="auto"/>
            </w:pPr>
            <w:r>
              <w:rPr>
                <w:sz w:val="20"/>
              </w:rPr>
              <w:t>questionario</w:t>
            </w:r>
          </w:p>
        </w:tc>
        <w:tc>
          <w:tcPr>
            <w:tcW w:w="2016" w:type="dxa"/>
          </w:tcPr>
          <w:p w14:paraId="4C3DBB2C" w14:textId="77777777" w:rsidR="00004289" w:rsidRDefault="00000000">
            <w:pPr>
              <w:spacing w:before="20" w:after="20" w:line="240" w:lineRule="auto"/>
            </w:pPr>
            <w:r>
              <w:rPr>
                <w:sz w:val="20"/>
              </w:rPr>
              <w:t>pergunta</w:t>
            </w:r>
          </w:p>
        </w:tc>
        <w:tc>
          <w:tcPr>
            <w:tcW w:w="3888" w:type="dxa"/>
          </w:tcPr>
          <w:p w14:paraId="77426E15" w14:textId="77777777" w:rsidR="00004289" w:rsidRDefault="00000000">
            <w:pPr>
              <w:spacing w:before="20" w:after="20" w:line="240" w:lineRule="auto"/>
            </w:pPr>
            <w:r>
              <w:rPr>
                <w:sz w:val="20"/>
              </w:rPr>
              <w:t>id_questionario</w:t>
            </w:r>
          </w:p>
        </w:tc>
        <w:tc>
          <w:tcPr>
            <w:tcW w:w="2016" w:type="dxa"/>
          </w:tcPr>
          <w:p w14:paraId="4A86196F" w14:textId="77777777" w:rsidR="00004289" w:rsidRDefault="00000000">
            <w:pPr>
              <w:spacing w:before="20" w:after="20" w:line="240" w:lineRule="auto"/>
            </w:pPr>
            <w:r>
              <w:rPr>
                <w:sz w:val="20"/>
              </w:rPr>
              <w:t>1</w:t>
            </w:r>
          </w:p>
        </w:tc>
      </w:tr>
      <w:tr w:rsidR="00004289" w14:paraId="6F468EFA" w14:textId="77777777">
        <w:trPr>
          <w:cantSplit/>
        </w:trPr>
        <w:tc>
          <w:tcPr>
            <w:tcW w:w="1872" w:type="dxa"/>
          </w:tcPr>
          <w:p w14:paraId="7FCD4B7A" w14:textId="77777777" w:rsidR="00004289" w:rsidRDefault="00000000">
            <w:pPr>
              <w:spacing w:before="20" w:after="20" w:line="240" w:lineRule="auto"/>
            </w:pPr>
            <w:r>
              <w:rPr>
                <w:sz w:val="20"/>
              </w:rPr>
              <w:t>pergunta</w:t>
            </w:r>
          </w:p>
        </w:tc>
        <w:tc>
          <w:tcPr>
            <w:tcW w:w="2016" w:type="dxa"/>
          </w:tcPr>
          <w:p w14:paraId="01D5922B" w14:textId="77777777" w:rsidR="00004289" w:rsidRDefault="00000000">
            <w:pPr>
              <w:spacing w:before="20" w:after="20" w:line="240" w:lineRule="auto"/>
            </w:pPr>
            <w:r>
              <w:rPr>
                <w:sz w:val="20"/>
              </w:rPr>
              <w:t>alternativa</w:t>
            </w:r>
          </w:p>
        </w:tc>
        <w:tc>
          <w:tcPr>
            <w:tcW w:w="3888" w:type="dxa"/>
          </w:tcPr>
          <w:p w14:paraId="79551F0F" w14:textId="77777777" w:rsidR="00004289" w:rsidRDefault="00000000">
            <w:pPr>
              <w:spacing w:before="20" w:after="20" w:line="240" w:lineRule="auto"/>
            </w:pPr>
            <w:r>
              <w:rPr>
                <w:sz w:val="20"/>
              </w:rPr>
              <w:t>id_pergunta</w:t>
            </w:r>
          </w:p>
        </w:tc>
        <w:tc>
          <w:tcPr>
            <w:tcW w:w="2016" w:type="dxa"/>
          </w:tcPr>
          <w:p w14:paraId="51957F6E" w14:textId="77777777" w:rsidR="00004289" w:rsidRDefault="00000000">
            <w:pPr>
              <w:spacing w:before="20" w:after="20" w:line="240" w:lineRule="auto"/>
            </w:pPr>
            <w:r>
              <w:rPr>
                <w:sz w:val="20"/>
              </w:rPr>
              <w:t>1</w:t>
            </w:r>
          </w:p>
        </w:tc>
      </w:tr>
      <w:tr w:rsidR="00004289" w14:paraId="09341FB8" w14:textId="77777777">
        <w:trPr>
          <w:cantSplit/>
        </w:trPr>
        <w:tc>
          <w:tcPr>
            <w:tcW w:w="1872" w:type="dxa"/>
          </w:tcPr>
          <w:p w14:paraId="00E7FBDE" w14:textId="77777777" w:rsidR="00004289" w:rsidRDefault="00000000">
            <w:pPr>
              <w:spacing w:before="20" w:after="20" w:line="240" w:lineRule="auto"/>
            </w:pPr>
            <w:r>
              <w:rPr>
                <w:sz w:val="20"/>
              </w:rPr>
              <w:t>questionario</w:t>
            </w:r>
          </w:p>
        </w:tc>
        <w:tc>
          <w:tcPr>
            <w:tcW w:w="2016" w:type="dxa"/>
          </w:tcPr>
          <w:p w14:paraId="5EB62E9E" w14:textId="77777777" w:rsidR="00004289" w:rsidRDefault="00000000">
            <w:pPr>
              <w:spacing w:before="20" w:after="20" w:line="240" w:lineRule="auto"/>
            </w:pPr>
            <w:r>
              <w:rPr>
                <w:sz w:val="20"/>
              </w:rPr>
              <w:t>lote_senha</w:t>
            </w:r>
          </w:p>
        </w:tc>
        <w:tc>
          <w:tcPr>
            <w:tcW w:w="3888" w:type="dxa"/>
          </w:tcPr>
          <w:p w14:paraId="0E273B5E" w14:textId="77777777" w:rsidR="00004289" w:rsidRDefault="00000000">
            <w:pPr>
              <w:spacing w:before="20" w:after="20" w:line="240" w:lineRule="auto"/>
            </w:pPr>
            <w:r>
              <w:rPr>
                <w:sz w:val="20"/>
              </w:rPr>
              <w:t>id_questionario</w:t>
            </w:r>
          </w:p>
        </w:tc>
        <w:tc>
          <w:tcPr>
            <w:tcW w:w="2016" w:type="dxa"/>
          </w:tcPr>
          <w:p w14:paraId="121D4D88" w14:textId="77777777" w:rsidR="00004289" w:rsidRDefault="00000000">
            <w:pPr>
              <w:spacing w:before="20" w:after="20" w:line="240" w:lineRule="auto"/>
            </w:pPr>
            <w:r>
              <w:rPr>
                <w:sz w:val="20"/>
              </w:rPr>
              <w:t>1</w:t>
            </w:r>
          </w:p>
        </w:tc>
      </w:tr>
      <w:tr w:rsidR="00004289" w14:paraId="3D6CFAF7" w14:textId="77777777">
        <w:trPr>
          <w:cantSplit/>
        </w:trPr>
        <w:tc>
          <w:tcPr>
            <w:tcW w:w="1872" w:type="dxa"/>
          </w:tcPr>
          <w:p w14:paraId="2FB189FF" w14:textId="77777777" w:rsidR="00004289" w:rsidRDefault="00000000">
            <w:pPr>
              <w:spacing w:before="20" w:after="20" w:line="240" w:lineRule="auto"/>
            </w:pPr>
            <w:r>
              <w:rPr>
                <w:sz w:val="20"/>
              </w:rPr>
              <w:t>usuario</w:t>
            </w:r>
          </w:p>
        </w:tc>
        <w:tc>
          <w:tcPr>
            <w:tcW w:w="2016" w:type="dxa"/>
          </w:tcPr>
          <w:p w14:paraId="4907BF4C" w14:textId="77777777" w:rsidR="00004289" w:rsidRDefault="00000000">
            <w:pPr>
              <w:spacing w:before="20" w:after="20" w:line="240" w:lineRule="auto"/>
            </w:pPr>
            <w:r>
              <w:rPr>
                <w:sz w:val="20"/>
              </w:rPr>
              <w:t>lote_senha</w:t>
            </w:r>
          </w:p>
        </w:tc>
        <w:tc>
          <w:tcPr>
            <w:tcW w:w="3888" w:type="dxa"/>
          </w:tcPr>
          <w:p w14:paraId="4942A146" w14:textId="77777777" w:rsidR="00004289" w:rsidRDefault="00000000">
            <w:pPr>
              <w:spacing w:before="20" w:after="20" w:line="240" w:lineRule="auto"/>
            </w:pPr>
            <w:r>
              <w:rPr>
                <w:sz w:val="20"/>
              </w:rPr>
              <w:t>id_gerador</w:t>
            </w:r>
          </w:p>
        </w:tc>
        <w:tc>
          <w:tcPr>
            <w:tcW w:w="2016" w:type="dxa"/>
          </w:tcPr>
          <w:p w14:paraId="1C31CC07" w14:textId="77777777" w:rsidR="00004289" w:rsidRDefault="00000000">
            <w:pPr>
              <w:spacing w:before="20" w:after="20" w:line="240" w:lineRule="auto"/>
            </w:pPr>
            <w:r>
              <w:rPr>
                <w:sz w:val="20"/>
              </w:rPr>
              <w:t>1</w:t>
            </w:r>
          </w:p>
        </w:tc>
      </w:tr>
      <w:tr w:rsidR="00004289" w14:paraId="4A1741FE" w14:textId="77777777">
        <w:trPr>
          <w:cantSplit/>
        </w:trPr>
        <w:tc>
          <w:tcPr>
            <w:tcW w:w="1872" w:type="dxa"/>
          </w:tcPr>
          <w:p w14:paraId="18E4A814" w14:textId="77777777" w:rsidR="00004289" w:rsidRDefault="00000000">
            <w:pPr>
              <w:spacing w:before="20" w:after="20" w:line="240" w:lineRule="auto"/>
            </w:pPr>
            <w:r>
              <w:rPr>
                <w:sz w:val="20"/>
              </w:rPr>
              <w:t>lote_senha</w:t>
            </w:r>
          </w:p>
        </w:tc>
        <w:tc>
          <w:tcPr>
            <w:tcW w:w="2016" w:type="dxa"/>
          </w:tcPr>
          <w:p w14:paraId="1710D2A5" w14:textId="77777777" w:rsidR="00004289" w:rsidRDefault="00000000">
            <w:pPr>
              <w:spacing w:before="20" w:after="20" w:line="240" w:lineRule="auto"/>
            </w:pPr>
            <w:r>
              <w:rPr>
                <w:sz w:val="20"/>
              </w:rPr>
              <w:t>senha_acesso</w:t>
            </w:r>
          </w:p>
        </w:tc>
        <w:tc>
          <w:tcPr>
            <w:tcW w:w="3888" w:type="dxa"/>
          </w:tcPr>
          <w:p w14:paraId="7B6DD370" w14:textId="77777777" w:rsidR="00004289" w:rsidRDefault="00000000">
            <w:pPr>
              <w:spacing w:before="20" w:after="20" w:line="240" w:lineRule="auto"/>
            </w:pPr>
            <w:r>
              <w:rPr>
                <w:sz w:val="20"/>
              </w:rPr>
              <w:t>id_lote</w:t>
            </w:r>
          </w:p>
        </w:tc>
        <w:tc>
          <w:tcPr>
            <w:tcW w:w="2016" w:type="dxa"/>
          </w:tcPr>
          <w:p w14:paraId="3F55652D" w14:textId="77777777" w:rsidR="00004289" w:rsidRDefault="00000000">
            <w:pPr>
              <w:spacing w:before="20" w:after="20" w:line="240" w:lineRule="auto"/>
            </w:pPr>
            <w:r>
              <w:rPr>
                <w:sz w:val="20"/>
              </w:rPr>
              <w:t>1</w:t>
            </w:r>
          </w:p>
        </w:tc>
      </w:tr>
      <w:tr w:rsidR="00004289" w14:paraId="45374951" w14:textId="77777777">
        <w:trPr>
          <w:cantSplit/>
        </w:trPr>
        <w:tc>
          <w:tcPr>
            <w:tcW w:w="1872" w:type="dxa"/>
          </w:tcPr>
          <w:p w14:paraId="794B9485" w14:textId="77777777" w:rsidR="00004289" w:rsidRDefault="00000000">
            <w:pPr>
              <w:spacing w:before="20" w:after="20" w:line="240" w:lineRule="auto"/>
            </w:pPr>
            <w:r>
              <w:rPr>
                <w:sz w:val="20"/>
              </w:rPr>
              <w:t>questionario</w:t>
            </w:r>
          </w:p>
        </w:tc>
        <w:tc>
          <w:tcPr>
            <w:tcW w:w="2016" w:type="dxa"/>
          </w:tcPr>
          <w:p w14:paraId="638DBE0E" w14:textId="77777777" w:rsidR="00004289" w:rsidRDefault="00000000">
            <w:pPr>
              <w:spacing w:before="20" w:after="20" w:line="240" w:lineRule="auto"/>
            </w:pPr>
            <w:r>
              <w:rPr>
                <w:sz w:val="20"/>
              </w:rPr>
              <w:t>submissao</w:t>
            </w:r>
          </w:p>
        </w:tc>
        <w:tc>
          <w:tcPr>
            <w:tcW w:w="3888" w:type="dxa"/>
          </w:tcPr>
          <w:p w14:paraId="4FC11625" w14:textId="77777777" w:rsidR="00004289" w:rsidRDefault="00000000">
            <w:pPr>
              <w:spacing w:before="20" w:after="20" w:line="240" w:lineRule="auto"/>
            </w:pPr>
            <w:r>
              <w:rPr>
                <w:sz w:val="20"/>
              </w:rPr>
              <w:t>id_questionario</w:t>
            </w:r>
          </w:p>
        </w:tc>
        <w:tc>
          <w:tcPr>
            <w:tcW w:w="2016" w:type="dxa"/>
          </w:tcPr>
          <w:p w14:paraId="3D7B7B55" w14:textId="77777777" w:rsidR="00004289" w:rsidRDefault="00000000">
            <w:pPr>
              <w:spacing w:before="20" w:after="20" w:line="240" w:lineRule="auto"/>
            </w:pPr>
            <w:r>
              <w:rPr>
                <w:sz w:val="20"/>
              </w:rPr>
              <w:t>1</w:t>
            </w:r>
          </w:p>
        </w:tc>
      </w:tr>
      <w:tr w:rsidR="00004289" w14:paraId="253D95C0" w14:textId="77777777">
        <w:trPr>
          <w:cantSplit/>
        </w:trPr>
        <w:tc>
          <w:tcPr>
            <w:tcW w:w="1872" w:type="dxa"/>
          </w:tcPr>
          <w:p w14:paraId="75046F4E" w14:textId="77777777" w:rsidR="00004289" w:rsidRDefault="00000000">
            <w:pPr>
              <w:spacing w:before="20" w:after="20" w:line="240" w:lineRule="auto"/>
            </w:pPr>
            <w:r>
              <w:rPr>
                <w:sz w:val="20"/>
              </w:rPr>
              <w:t>submissao</w:t>
            </w:r>
          </w:p>
        </w:tc>
        <w:tc>
          <w:tcPr>
            <w:tcW w:w="2016" w:type="dxa"/>
          </w:tcPr>
          <w:p w14:paraId="462EFD18" w14:textId="77777777" w:rsidR="00004289" w:rsidRDefault="00000000">
            <w:pPr>
              <w:spacing w:before="20" w:after="20" w:line="240" w:lineRule="auto"/>
            </w:pPr>
            <w:r>
              <w:rPr>
                <w:sz w:val="20"/>
              </w:rPr>
              <w:t>resposta</w:t>
            </w:r>
          </w:p>
        </w:tc>
        <w:tc>
          <w:tcPr>
            <w:tcW w:w="3888" w:type="dxa"/>
          </w:tcPr>
          <w:p w14:paraId="13B06201" w14:textId="77777777" w:rsidR="00004289" w:rsidRDefault="00000000">
            <w:pPr>
              <w:spacing w:before="20" w:after="20" w:line="240" w:lineRule="auto"/>
            </w:pPr>
            <w:r>
              <w:rPr>
                <w:sz w:val="20"/>
              </w:rPr>
              <w:t>id_submissao</w:t>
            </w:r>
          </w:p>
        </w:tc>
        <w:tc>
          <w:tcPr>
            <w:tcW w:w="2016" w:type="dxa"/>
          </w:tcPr>
          <w:p w14:paraId="70AC837F" w14:textId="77777777" w:rsidR="00004289" w:rsidRDefault="00000000">
            <w:pPr>
              <w:spacing w:before="20" w:after="20" w:line="240" w:lineRule="auto"/>
            </w:pPr>
            <w:r>
              <w:rPr>
                <w:sz w:val="20"/>
              </w:rPr>
              <w:t>1</w:t>
            </w:r>
          </w:p>
        </w:tc>
      </w:tr>
      <w:tr w:rsidR="00004289" w14:paraId="500DBFE4" w14:textId="77777777">
        <w:trPr>
          <w:cantSplit/>
        </w:trPr>
        <w:tc>
          <w:tcPr>
            <w:tcW w:w="1872" w:type="dxa"/>
          </w:tcPr>
          <w:p w14:paraId="46A6AEE8" w14:textId="77777777" w:rsidR="00004289" w:rsidRDefault="00000000">
            <w:pPr>
              <w:spacing w:before="20" w:after="20" w:line="240" w:lineRule="auto"/>
            </w:pPr>
            <w:r>
              <w:rPr>
                <w:sz w:val="20"/>
              </w:rPr>
              <w:t>pergunta</w:t>
            </w:r>
          </w:p>
        </w:tc>
        <w:tc>
          <w:tcPr>
            <w:tcW w:w="2016" w:type="dxa"/>
          </w:tcPr>
          <w:p w14:paraId="0390D10D" w14:textId="77777777" w:rsidR="00004289" w:rsidRDefault="00000000">
            <w:pPr>
              <w:spacing w:before="20" w:after="20" w:line="240" w:lineRule="auto"/>
            </w:pPr>
            <w:r>
              <w:rPr>
                <w:sz w:val="20"/>
              </w:rPr>
              <w:t>resposta</w:t>
            </w:r>
          </w:p>
        </w:tc>
        <w:tc>
          <w:tcPr>
            <w:tcW w:w="3888" w:type="dxa"/>
          </w:tcPr>
          <w:p w14:paraId="65B0A03C" w14:textId="77777777" w:rsidR="00004289" w:rsidRDefault="00000000">
            <w:pPr>
              <w:spacing w:before="20" w:after="20" w:line="240" w:lineRule="auto"/>
            </w:pPr>
            <w:r>
              <w:rPr>
                <w:sz w:val="20"/>
              </w:rPr>
              <w:t>id_pergunta</w:t>
            </w:r>
          </w:p>
        </w:tc>
        <w:tc>
          <w:tcPr>
            <w:tcW w:w="2016" w:type="dxa"/>
          </w:tcPr>
          <w:p w14:paraId="440006B2" w14:textId="77777777" w:rsidR="00004289" w:rsidRDefault="00000000">
            <w:pPr>
              <w:spacing w:before="20" w:after="20" w:line="240" w:lineRule="auto"/>
            </w:pPr>
            <w:r>
              <w:rPr>
                <w:sz w:val="20"/>
              </w:rPr>
              <w:t>1</w:t>
            </w:r>
          </w:p>
        </w:tc>
      </w:tr>
      <w:tr w:rsidR="00004289" w14:paraId="78008635" w14:textId="77777777">
        <w:trPr>
          <w:cantSplit/>
        </w:trPr>
        <w:tc>
          <w:tcPr>
            <w:tcW w:w="1872" w:type="dxa"/>
          </w:tcPr>
          <w:p w14:paraId="3A8776E1" w14:textId="77777777" w:rsidR="00004289" w:rsidRDefault="00000000">
            <w:pPr>
              <w:spacing w:before="20" w:after="20" w:line="240" w:lineRule="auto"/>
            </w:pPr>
            <w:r>
              <w:rPr>
                <w:sz w:val="20"/>
              </w:rPr>
              <w:t>alternativa</w:t>
            </w:r>
          </w:p>
        </w:tc>
        <w:tc>
          <w:tcPr>
            <w:tcW w:w="2016" w:type="dxa"/>
          </w:tcPr>
          <w:p w14:paraId="79E86289" w14:textId="77777777" w:rsidR="00004289" w:rsidRDefault="00000000">
            <w:pPr>
              <w:spacing w:before="20" w:after="20" w:line="240" w:lineRule="auto"/>
            </w:pPr>
            <w:r>
              <w:rPr>
                <w:sz w:val="20"/>
              </w:rPr>
              <w:t>resposta</w:t>
            </w:r>
          </w:p>
        </w:tc>
        <w:tc>
          <w:tcPr>
            <w:tcW w:w="3888" w:type="dxa"/>
          </w:tcPr>
          <w:p w14:paraId="631928F0" w14:textId="77777777" w:rsidR="00004289" w:rsidRDefault="00000000">
            <w:pPr>
              <w:spacing w:before="20" w:after="20" w:line="240" w:lineRule="auto"/>
            </w:pPr>
            <w:r>
              <w:rPr>
                <w:sz w:val="20"/>
              </w:rPr>
              <w:t>id_alternativa</w:t>
            </w:r>
          </w:p>
        </w:tc>
        <w:tc>
          <w:tcPr>
            <w:tcW w:w="2016" w:type="dxa"/>
          </w:tcPr>
          <w:p w14:paraId="5744731A" w14:textId="77777777" w:rsidR="00004289" w:rsidRDefault="00000000">
            <w:pPr>
              <w:spacing w:before="20" w:after="20" w:line="240" w:lineRule="auto"/>
            </w:pPr>
            <w:r>
              <w:rPr>
                <w:sz w:val="20"/>
              </w:rPr>
              <w:t>0 ou 1</w:t>
            </w:r>
          </w:p>
        </w:tc>
      </w:tr>
      <w:tr w:rsidR="00004289" w14:paraId="61F9EFE2" w14:textId="77777777">
        <w:trPr>
          <w:cantSplit/>
        </w:trPr>
        <w:tc>
          <w:tcPr>
            <w:tcW w:w="1872" w:type="dxa"/>
          </w:tcPr>
          <w:p w14:paraId="47299052" w14:textId="77777777" w:rsidR="00004289" w:rsidRDefault="00000000">
            <w:pPr>
              <w:spacing w:before="20" w:after="20" w:line="240" w:lineRule="auto"/>
            </w:pPr>
            <w:r>
              <w:rPr>
                <w:sz w:val="20"/>
              </w:rPr>
              <w:t>usuario</w:t>
            </w:r>
          </w:p>
        </w:tc>
        <w:tc>
          <w:tcPr>
            <w:tcW w:w="2016" w:type="dxa"/>
          </w:tcPr>
          <w:p w14:paraId="20927760" w14:textId="77777777" w:rsidR="00004289" w:rsidRDefault="00000000">
            <w:pPr>
              <w:spacing w:before="20" w:after="20" w:line="240" w:lineRule="auto"/>
            </w:pPr>
            <w:r>
              <w:rPr>
                <w:sz w:val="20"/>
              </w:rPr>
              <w:t>auditoria</w:t>
            </w:r>
          </w:p>
        </w:tc>
        <w:tc>
          <w:tcPr>
            <w:tcW w:w="3888" w:type="dxa"/>
          </w:tcPr>
          <w:p w14:paraId="2DFA72B2" w14:textId="77777777" w:rsidR="00004289" w:rsidRDefault="00000000">
            <w:pPr>
              <w:spacing w:before="20" w:after="20" w:line="240" w:lineRule="auto"/>
            </w:pPr>
            <w:r>
              <w:rPr>
                <w:sz w:val="20"/>
              </w:rPr>
              <w:t>id_usuario</w:t>
            </w:r>
          </w:p>
        </w:tc>
        <w:tc>
          <w:tcPr>
            <w:tcW w:w="2016" w:type="dxa"/>
          </w:tcPr>
          <w:p w14:paraId="7C0EE1D0" w14:textId="77777777" w:rsidR="00004289" w:rsidRDefault="00000000">
            <w:pPr>
              <w:spacing w:before="20" w:after="20" w:line="240" w:lineRule="auto"/>
            </w:pPr>
            <w:r>
              <w:rPr>
                <w:sz w:val="20"/>
              </w:rPr>
              <w:t>1</w:t>
            </w:r>
          </w:p>
        </w:tc>
      </w:tr>
    </w:tbl>
    <w:p w14:paraId="4C748CBD" w14:textId="77777777" w:rsidR="00004289" w:rsidRDefault="00000000">
      <w:r>
        <w:br w:type="page"/>
      </w:r>
    </w:p>
    <w:p w14:paraId="2E480E1F" w14:textId="77777777" w:rsidR="00004289" w:rsidRDefault="00000000">
      <w:pPr>
        <w:pStyle w:val="Ttulo1"/>
      </w:pPr>
      <w:r>
        <w:lastRenderedPageBreak/>
        <w:t>3 Modelo lógico relacional</w:t>
      </w:r>
    </w:p>
    <w:p w14:paraId="1D527E7A" w14:textId="77777777" w:rsidR="00004289" w:rsidRDefault="00000000">
      <w:r>
        <w:t>PK indica a chave primária e FK indica uma chave estrangeira. A coluna obrigatório corresponde aos atributos definidos com NOT NULL. Os tipos de dados estão apresentados na sintaxe do Oracle.</w:t>
      </w:r>
    </w:p>
    <w:p w14:paraId="00CABF2E" w14:textId="77777777" w:rsidR="00004289" w:rsidRDefault="00000000">
      <w:pPr>
        <w:pStyle w:val="Ttulo2"/>
      </w:pPr>
      <w:r>
        <w:t>3 1 perfil</w:t>
      </w:r>
    </w:p>
    <w:tbl>
      <w:tblPr>
        <w:tblW w:w="0" w:type="auto"/>
        <w:tblLayout w:type="fixed"/>
        <w:tblLook w:val="04A0" w:firstRow="1" w:lastRow="0" w:firstColumn="1" w:lastColumn="0" w:noHBand="0" w:noVBand="1"/>
      </w:tblPr>
      <w:tblGrid>
        <w:gridCol w:w="3312"/>
        <w:gridCol w:w="2592"/>
        <w:gridCol w:w="1440"/>
        <w:gridCol w:w="2448"/>
      </w:tblGrid>
      <w:tr w:rsidR="00004289" w14:paraId="746BBC4C" w14:textId="77777777">
        <w:trPr>
          <w:cantSplit/>
          <w:tblHeader/>
        </w:trPr>
        <w:tc>
          <w:tcPr>
            <w:tcW w:w="3312" w:type="dxa"/>
            <w:shd w:val="clear" w:color="auto" w:fill="EEEEEE"/>
          </w:tcPr>
          <w:p w14:paraId="7D14E54E" w14:textId="77777777" w:rsidR="00004289" w:rsidRDefault="00000000">
            <w:pPr>
              <w:spacing w:before="20" w:after="20" w:line="240" w:lineRule="auto"/>
            </w:pPr>
            <w:r>
              <w:rPr>
                <w:b/>
                <w:sz w:val="20"/>
              </w:rPr>
              <w:t>Atributo</w:t>
            </w:r>
          </w:p>
        </w:tc>
        <w:tc>
          <w:tcPr>
            <w:tcW w:w="2592" w:type="dxa"/>
            <w:shd w:val="clear" w:color="auto" w:fill="EEEEEE"/>
          </w:tcPr>
          <w:p w14:paraId="25ADD7E0" w14:textId="77777777" w:rsidR="00004289" w:rsidRDefault="00000000">
            <w:pPr>
              <w:spacing w:before="20" w:after="20" w:line="240" w:lineRule="auto"/>
            </w:pPr>
            <w:r>
              <w:rPr>
                <w:b/>
                <w:sz w:val="20"/>
              </w:rPr>
              <w:t>Tipo de dado</w:t>
            </w:r>
          </w:p>
        </w:tc>
        <w:tc>
          <w:tcPr>
            <w:tcW w:w="1440" w:type="dxa"/>
            <w:shd w:val="clear" w:color="auto" w:fill="EEEEEE"/>
          </w:tcPr>
          <w:p w14:paraId="193F7908" w14:textId="77777777" w:rsidR="00004289" w:rsidRDefault="00000000">
            <w:pPr>
              <w:spacing w:before="20" w:after="20" w:line="240" w:lineRule="auto"/>
            </w:pPr>
            <w:r>
              <w:rPr>
                <w:b/>
                <w:sz w:val="20"/>
              </w:rPr>
              <w:t>Chave</w:t>
            </w:r>
          </w:p>
        </w:tc>
        <w:tc>
          <w:tcPr>
            <w:tcW w:w="2448" w:type="dxa"/>
            <w:shd w:val="clear" w:color="auto" w:fill="EEEEEE"/>
          </w:tcPr>
          <w:p w14:paraId="3312D46A" w14:textId="77777777" w:rsidR="00004289" w:rsidRDefault="00000000">
            <w:pPr>
              <w:spacing w:before="20" w:after="20" w:line="240" w:lineRule="auto"/>
            </w:pPr>
            <w:r>
              <w:rPr>
                <w:b/>
                <w:sz w:val="20"/>
              </w:rPr>
              <w:t>Obrigatório</w:t>
            </w:r>
          </w:p>
        </w:tc>
      </w:tr>
      <w:tr w:rsidR="00004289" w14:paraId="564A4673" w14:textId="77777777">
        <w:trPr>
          <w:cantSplit/>
        </w:trPr>
        <w:tc>
          <w:tcPr>
            <w:tcW w:w="3312" w:type="dxa"/>
          </w:tcPr>
          <w:p w14:paraId="6423AEFC" w14:textId="77777777" w:rsidR="00004289" w:rsidRDefault="00000000">
            <w:pPr>
              <w:spacing w:before="20" w:after="20" w:line="240" w:lineRule="auto"/>
            </w:pPr>
            <w:r>
              <w:rPr>
                <w:sz w:val="20"/>
              </w:rPr>
              <w:t>id_perfil</w:t>
            </w:r>
          </w:p>
        </w:tc>
        <w:tc>
          <w:tcPr>
            <w:tcW w:w="2592" w:type="dxa"/>
          </w:tcPr>
          <w:p w14:paraId="47FCF1A8" w14:textId="77777777" w:rsidR="00004289" w:rsidRDefault="00000000">
            <w:pPr>
              <w:spacing w:before="20" w:after="20" w:line="240" w:lineRule="auto"/>
            </w:pPr>
            <w:r>
              <w:rPr>
                <w:sz w:val="20"/>
              </w:rPr>
              <w:t>NUMBER(10)</w:t>
            </w:r>
          </w:p>
        </w:tc>
        <w:tc>
          <w:tcPr>
            <w:tcW w:w="1440" w:type="dxa"/>
          </w:tcPr>
          <w:p w14:paraId="4DCF9A63" w14:textId="77777777" w:rsidR="00004289" w:rsidRDefault="00000000">
            <w:pPr>
              <w:spacing w:before="20" w:after="20" w:line="240" w:lineRule="auto"/>
            </w:pPr>
            <w:r>
              <w:rPr>
                <w:sz w:val="20"/>
              </w:rPr>
              <w:t>PK</w:t>
            </w:r>
          </w:p>
        </w:tc>
        <w:tc>
          <w:tcPr>
            <w:tcW w:w="2448" w:type="dxa"/>
          </w:tcPr>
          <w:p w14:paraId="3062B86F" w14:textId="77777777" w:rsidR="00004289" w:rsidRDefault="00000000">
            <w:pPr>
              <w:spacing w:before="20" w:after="20" w:line="240" w:lineRule="auto"/>
            </w:pPr>
            <w:r>
              <w:rPr>
                <w:sz w:val="20"/>
              </w:rPr>
              <w:t>Sim</w:t>
            </w:r>
          </w:p>
        </w:tc>
      </w:tr>
      <w:tr w:rsidR="00004289" w14:paraId="4FF9B7CA" w14:textId="77777777">
        <w:trPr>
          <w:cantSplit/>
        </w:trPr>
        <w:tc>
          <w:tcPr>
            <w:tcW w:w="3312" w:type="dxa"/>
          </w:tcPr>
          <w:p w14:paraId="7A7D9898" w14:textId="77777777" w:rsidR="00004289" w:rsidRDefault="00000000">
            <w:pPr>
              <w:spacing w:before="20" w:after="20" w:line="240" w:lineRule="auto"/>
            </w:pPr>
            <w:r>
              <w:rPr>
                <w:sz w:val="20"/>
              </w:rPr>
              <w:t>nome</w:t>
            </w:r>
          </w:p>
        </w:tc>
        <w:tc>
          <w:tcPr>
            <w:tcW w:w="2592" w:type="dxa"/>
          </w:tcPr>
          <w:p w14:paraId="3F53F1DC" w14:textId="77777777" w:rsidR="00004289" w:rsidRDefault="00000000">
            <w:pPr>
              <w:spacing w:before="20" w:after="20" w:line="240" w:lineRule="auto"/>
            </w:pPr>
            <w:r>
              <w:rPr>
                <w:sz w:val="20"/>
              </w:rPr>
              <w:t>VARCHAR2(50)</w:t>
            </w:r>
          </w:p>
        </w:tc>
        <w:tc>
          <w:tcPr>
            <w:tcW w:w="1440" w:type="dxa"/>
          </w:tcPr>
          <w:p w14:paraId="12725B78" w14:textId="77777777" w:rsidR="00004289" w:rsidRDefault="00000000">
            <w:pPr>
              <w:spacing w:before="20" w:after="20" w:line="240" w:lineRule="auto"/>
            </w:pPr>
            <w:r>
              <w:rPr>
                <w:sz w:val="20"/>
              </w:rPr>
              <w:t>—</w:t>
            </w:r>
          </w:p>
        </w:tc>
        <w:tc>
          <w:tcPr>
            <w:tcW w:w="2448" w:type="dxa"/>
          </w:tcPr>
          <w:p w14:paraId="482BB634" w14:textId="77777777" w:rsidR="00004289" w:rsidRDefault="00000000">
            <w:pPr>
              <w:spacing w:before="20" w:after="20" w:line="240" w:lineRule="auto"/>
            </w:pPr>
            <w:r>
              <w:rPr>
                <w:sz w:val="20"/>
              </w:rPr>
              <w:t>Sim</w:t>
            </w:r>
          </w:p>
        </w:tc>
      </w:tr>
    </w:tbl>
    <w:p w14:paraId="3A0CA47D" w14:textId="77777777" w:rsidR="00004289" w:rsidRDefault="00000000">
      <w:pPr>
        <w:pStyle w:val="Ttulo2"/>
      </w:pPr>
      <w:r>
        <w:t>3 2 usuario</w:t>
      </w:r>
    </w:p>
    <w:tbl>
      <w:tblPr>
        <w:tblW w:w="0" w:type="auto"/>
        <w:tblLayout w:type="fixed"/>
        <w:tblLook w:val="04A0" w:firstRow="1" w:lastRow="0" w:firstColumn="1" w:lastColumn="0" w:noHBand="0" w:noVBand="1"/>
      </w:tblPr>
      <w:tblGrid>
        <w:gridCol w:w="3312"/>
        <w:gridCol w:w="2592"/>
        <w:gridCol w:w="1440"/>
        <w:gridCol w:w="2448"/>
      </w:tblGrid>
      <w:tr w:rsidR="00004289" w14:paraId="66C065F4" w14:textId="77777777">
        <w:trPr>
          <w:cantSplit/>
          <w:tblHeader/>
        </w:trPr>
        <w:tc>
          <w:tcPr>
            <w:tcW w:w="3312" w:type="dxa"/>
            <w:shd w:val="clear" w:color="auto" w:fill="EEEEEE"/>
          </w:tcPr>
          <w:p w14:paraId="120F1CAA" w14:textId="77777777" w:rsidR="00004289" w:rsidRDefault="00000000">
            <w:pPr>
              <w:spacing w:before="20" w:after="20" w:line="240" w:lineRule="auto"/>
            </w:pPr>
            <w:r>
              <w:rPr>
                <w:b/>
                <w:sz w:val="20"/>
              </w:rPr>
              <w:t>Atributo</w:t>
            </w:r>
          </w:p>
        </w:tc>
        <w:tc>
          <w:tcPr>
            <w:tcW w:w="2592" w:type="dxa"/>
            <w:shd w:val="clear" w:color="auto" w:fill="EEEEEE"/>
          </w:tcPr>
          <w:p w14:paraId="68CB63A5" w14:textId="77777777" w:rsidR="00004289" w:rsidRDefault="00000000">
            <w:pPr>
              <w:spacing w:before="20" w:after="20" w:line="240" w:lineRule="auto"/>
            </w:pPr>
            <w:r>
              <w:rPr>
                <w:b/>
                <w:sz w:val="20"/>
              </w:rPr>
              <w:t>Tipo de dado</w:t>
            </w:r>
          </w:p>
        </w:tc>
        <w:tc>
          <w:tcPr>
            <w:tcW w:w="1440" w:type="dxa"/>
            <w:shd w:val="clear" w:color="auto" w:fill="EEEEEE"/>
          </w:tcPr>
          <w:p w14:paraId="5DBAB27E" w14:textId="77777777" w:rsidR="00004289" w:rsidRDefault="00000000">
            <w:pPr>
              <w:spacing w:before="20" w:after="20" w:line="240" w:lineRule="auto"/>
            </w:pPr>
            <w:r>
              <w:rPr>
                <w:b/>
                <w:sz w:val="20"/>
              </w:rPr>
              <w:t>Chave</w:t>
            </w:r>
          </w:p>
        </w:tc>
        <w:tc>
          <w:tcPr>
            <w:tcW w:w="2448" w:type="dxa"/>
            <w:shd w:val="clear" w:color="auto" w:fill="EEEEEE"/>
          </w:tcPr>
          <w:p w14:paraId="5E5E67C9" w14:textId="77777777" w:rsidR="00004289" w:rsidRDefault="00000000">
            <w:pPr>
              <w:spacing w:before="20" w:after="20" w:line="240" w:lineRule="auto"/>
            </w:pPr>
            <w:r>
              <w:rPr>
                <w:b/>
                <w:sz w:val="20"/>
              </w:rPr>
              <w:t>Obrigatório</w:t>
            </w:r>
          </w:p>
        </w:tc>
      </w:tr>
      <w:tr w:rsidR="00004289" w14:paraId="5BCBB2F2" w14:textId="77777777">
        <w:trPr>
          <w:cantSplit/>
        </w:trPr>
        <w:tc>
          <w:tcPr>
            <w:tcW w:w="3312" w:type="dxa"/>
          </w:tcPr>
          <w:p w14:paraId="7E143CF8" w14:textId="77777777" w:rsidR="00004289" w:rsidRDefault="00000000">
            <w:pPr>
              <w:spacing w:before="20" w:after="20" w:line="240" w:lineRule="auto"/>
            </w:pPr>
            <w:r>
              <w:rPr>
                <w:sz w:val="20"/>
              </w:rPr>
              <w:t>id_usuario</w:t>
            </w:r>
          </w:p>
        </w:tc>
        <w:tc>
          <w:tcPr>
            <w:tcW w:w="2592" w:type="dxa"/>
          </w:tcPr>
          <w:p w14:paraId="6973F58B" w14:textId="77777777" w:rsidR="00004289" w:rsidRDefault="00000000">
            <w:pPr>
              <w:spacing w:before="20" w:after="20" w:line="240" w:lineRule="auto"/>
            </w:pPr>
            <w:r>
              <w:rPr>
                <w:sz w:val="20"/>
              </w:rPr>
              <w:t>NUMBER(10)</w:t>
            </w:r>
          </w:p>
        </w:tc>
        <w:tc>
          <w:tcPr>
            <w:tcW w:w="1440" w:type="dxa"/>
          </w:tcPr>
          <w:p w14:paraId="209FD4A7" w14:textId="77777777" w:rsidR="00004289" w:rsidRDefault="00000000">
            <w:pPr>
              <w:spacing w:before="20" w:after="20" w:line="240" w:lineRule="auto"/>
            </w:pPr>
            <w:r>
              <w:rPr>
                <w:sz w:val="20"/>
              </w:rPr>
              <w:t>PK</w:t>
            </w:r>
          </w:p>
        </w:tc>
        <w:tc>
          <w:tcPr>
            <w:tcW w:w="2448" w:type="dxa"/>
          </w:tcPr>
          <w:p w14:paraId="2EADC783" w14:textId="77777777" w:rsidR="00004289" w:rsidRDefault="00000000">
            <w:pPr>
              <w:spacing w:before="20" w:after="20" w:line="240" w:lineRule="auto"/>
            </w:pPr>
            <w:r>
              <w:rPr>
                <w:sz w:val="20"/>
              </w:rPr>
              <w:t>Sim</w:t>
            </w:r>
          </w:p>
        </w:tc>
      </w:tr>
      <w:tr w:rsidR="00004289" w14:paraId="43A37D2B" w14:textId="77777777">
        <w:trPr>
          <w:cantSplit/>
        </w:trPr>
        <w:tc>
          <w:tcPr>
            <w:tcW w:w="3312" w:type="dxa"/>
          </w:tcPr>
          <w:p w14:paraId="309CDD42" w14:textId="77777777" w:rsidR="00004289" w:rsidRDefault="00000000">
            <w:pPr>
              <w:spacing w:before="20" w:after="20" w:line="240" w:lineRule="auto"/>
            </w:pPr>
            <w:r>
              <w:rPr>
                <w:sz w:val="20"/>
              </w:rPr>
              <w:t>id_perfil</w:t>
            </w:r>
          </w:p>
        </w:tc>
        <w:tc>
          <w:tcPr>
            <w:tcW w:w="2592" w:type="dxa"/>
          </w:tcPr>
          <w:p w14:paraId="0CE103AC" w14:textId="77777777" w:rsidR="00004289" w:rsidRDefault="00000000">
            <w:pPr>
              <w:spacing w:before="20" w:after="20" w:line="240" w:lineRule="auto"/>
            </w:pPr>
            <w:r>
              <w:rPr>
                <w:sz w:val="20"/>
              </w:rPr>
              <w:t>NUMBER(10)</w:t>
            </w:r>
          </w:p>
        </w:tc>
        <w:tc>
          <w:tcPr>
            <w:tcW w:w="1440" w:type="dxa"/>
          </w:tcPr>
          <w:p w14:paraId="2F569708" w14:textId="77777777" w:rsidR="00004289" w:rsidRDefault="00000000">
            <w:pPr>
              <w:spacing w:before="20" w:after="20" w:line="240" w:lineRule="auto"/>
            </w:pPr>
            <w:r>
              <w:rPr>
                <w:sz w:val="20"/>
              </w:rPr>
              <w:t>FK</w:t>
            </w:r>
          </w:p>
        </w:tc>
        <w:tc>
          <w:tcPr>
            <w:tcW w:w="2448" w:type="dxa"/>
          </w:tcPr>
          <w:p w14:paraId="27ECD491" w14:textId="77777777" w:rsidR="00004289" w:rsidRDefault="00000000">
            <w:pPr>
              <w:spacing w:before="20" w:after="20" w:line="240" w:lineRule="auto"/>
            </w:pPr>
            <w:r>
              <w:rPr>
                <w:sz w:val="20"/>
              </w:rPr>
              <w:t>Sim</w:t>
            </w:r>
          </w:p>
        </w:tc>
      </w:tr>
      <w:tr w:rsidR="00004289" w14:paraId="13BBB25C" w14:textId="77777777">
        <w:trPr>
          <w:cantSplit/>
        </w:trPr>
        <w:tc>
          <w:tcPr>
            <w:tcW w:w="3312" w:type="dxa"/>
          </w:tcPr>
          <w:p w14:paraId="7205A0D4" w14:textId="77777777" w:rsidR="00004289" w:rsidRDefault="00000000">
            <w:pPr>
              <w:spacing w:before="20" w:after="20" w:line="240" w:lineRule="auto"/>
            </w:pPr>
            <w:r>
              <w:rPr>
                <w:sz w:val="20"/>
              </w:rPr>
              <w:t>nome</w:t>
            </w:r>
          </w:p>
        </w:tc>
        <w:tc>
          <w:tcPr>
            <w:tcW w:w="2592" w:type="dxa"/>
          </w:tcPr>
          <w:p w14:paraId="5CF7C66C" w14:textId="77777777" w:rsidR="00004289" w:rsidRDefault="00000000">
            <w:pPr>
              <w:spacing w:before="20" w:after="20" w:line="240" w:lineRule="auto"/>
            </w:pPr>
            <w:r>
              <w:rPr>
                <w:sz w:val="20"/>
              </w:rPr>
              <w:t>VARCHAR2(120)</w:t>
            </w:r>
          </w:p>
        </w:tc>
        <w:tc>
          <w:tcPr>
            <w:tcW w:w="1440" w:type="dxa"/>
          </w:tcPr>
          <w:p w14:paraId="2883FC2C" w14:textId="77777777" w:rsidR="00004289" w:rsidRDefault="00000000">
            <w:pPr>
              <w:spacing w:before="20" w:after="20" w:line="240" w:lineRule="auto"/>
            </w:pPr>
            <w:r>
              <w:rPr>
                <w:sz w:val="20"/>
              </w:rPr>
              <w:t>—</w:t>
            </w:r>
          </w:p>
        </w:tc>
        <w:tc>
          <w:tcPr>
            <w:tcW w:w="2448" w:type="dxa"/>
          </w:tcPr>
          <w:p w14:paraId="6A6DDCC7" w14:textId="77777777" w:rsidR="00004289" w:rsidRDefault="00000000">
            <w:pPr>
              <w:spacing w:before="20" w:after="20" w:line="240" w:lineRule="auto"/>
            </w:pPr>
            <w:r>
              <w:rPr>
                <w:sz w:val="20"/>
              </w:rPr>
              <w:t>Sim</w:t>
            </w:r>
          </w:p>
        </w:tc>
      </w:tr>
      <w:tr w:rsidR="00004289" w14:paraId="6AAC3DBC" w14:textId="77777777">
        <w:trPr>
          <w:cantSplit/>
        </w:trPr>
        <w:tc>
          <w:tcPr>
            <w:tcW w:w="3312" w:type="dxa"/>
          </w:tcPr>
          <w:p w14:paraId="22B634C3" w14:textId="77777777" w:rsidR="00004289" w:rsidRDefault="00000000">
            <w:pPr>
              <w:spacing w:before="20" w:after="20" w:line="240" w:lineRule="auto"/>
            </w:pPr>
            <w:r>
              <w:rPr>
                <w:sz w:val="20"/>
              </w:rPr>
              <w:t>email</w:t>
            </w:r>
          </w:p>
        </w:tc>
        <w:tc>
          <w:tcPr>
            <w:tcW w:w="2592" w:type="dxa"/>
          </w:tcPr>
          <w:p w14:paraId="4312DF4D" w14:textId="77777777" w:rsidR="00004289" w:rsidRDefault="00000000">
            <w:pPr>
              <w:spacing w:before="20" w:after="20" w:line="240" w:lineRule="auto"/>
            </w:pPr>
            <w:r>
              <w:rPr>
                <w:sz w:val="20"/>
              </w:rPr>
              <w:t>VARCHAR2(180)</w:t>
            </w:r>
          </w:p>
        </w:tc>
        <w:tc>
          <w:tcPr>
            <w:tcW w:w="1440" w:type="dxa"/>
          </w:tcPr>
          <w:p w14:paraId="460D6B3B" w14:textId="77777777" w:rsidR="00004289" w:rsidRDefault="00000000">
            <w:pPr>
              <w:spacing w:before="20" w:after="20" w:line="240" w:lineRule="auto"/>
            </w:pPr>
            <w:r>
              <w:rPr>
                <w:sz w:val="20"/>
              </w:rPr>
              <w:t>—</w:t>
            </w:r>
          </w:p>
        </w:tc>
        <w:tc>
          <w:tcPr>
            <w:tcW w:w="2448" w:type="dxa"/>
          </w:tcPr>
          <w:p w14:paraId="0BD7A39C" w14:textId="77777777" w:rsidR="00004289" w:rsidRDefault="00000000">
            <w:pPr>
              <w:spacing w:before="20" w:after="20" w:line="240" w:lineRule="auto"/>
            </w:pPr>
            <w:r>
              <w:rPr>
                <w:sz w:val="20"/>
              </w:rPr>
              <w:t>Sim</w:t>
            </w:r>
          </w:p>
        </w:tc>
      </w:tr>
      <w:tr w:rsidR="00004289" w14:paraId="1CF05AA9" w14:textId="77777777">
        <w:trPr>
          <w:cantSplit/>
        </w:trPr>
        <w:tc>
          <w:tcPr>
            <w:tcW w:w="3312" w:type="dxa"/>
          </w:tcPr>
          <w:p w14:paraId="6CC939A0" w14:textId="77777777" w:rsidR="00004289" w:rsidRDefault="00000000">
            <w:pPr>
              <w:spacing w:before="20" w:after="20" w:line="240" w:lineRule="auto"/>
            </w:pPr>
            <w:r>
              <w:rPr>
                <w:sz w:val="20"/>
              </w:rPr>
              <w:t>senha_hash</w:t>
            </w:r>
          </w:p>
        </w:tc>
        <w:tc>
          <w:tcPr>
            <w:tcW w:w="2592" w:type="dxa"/>
          </w:tcPr>
          <w:p w14:paraId="7EB49147" w14:textId="77777777" w:rsidR="00004289" w:rsidRDefault="00000000">
            <w:pPr>
              <w:spacing w:before="20" w:after="20" w:line="240" w:lineRule="auto"/>
            </w:pPr>
            <w:r>
              <w:rPr>
                <w:sz w:val="20"/>
              </w:rPr>
              <w:t>VARCHAR2(255)</w:t>
            </w:r>
          </w:p>
        </w:tc>
        <w:tc>
          <w:tcPr>
            <w:tcW w:w="1440" w:type="dxa"/>
          </w:tcPr>
          <w:p w14:paraId="70364F32" w14:textId="77777777" w:rsidR="00004289" w:rsidRDefault="00000000">
            <w:pPr>
              <w:spacing w:before="20" w:after="20" w:line="240" w:lineRule="auto"/>
            </w:pPr>
            <w:r>
              <w:rPr>
                <w:sz w:val="20"/>
              </w:rPr>
              <w:t>—</w:t>
            </w:r>
          </w:p>
        </w:tc>
        <w:tc>
          <w:tcPr>
            <w:tcW w:w="2448" w:type="dxa"/>
          </w:tcPr>
          <w:p w14:paraId="6E891B7C" w14:textId="77777777" w:rsidR="00004289" w:rsidRDefault="00000000">
            <w:pPr>
              <w:spacing w:before="20" w:after="20" w:line="240" w:lineRule="auto"/>
            </w:pPr>
            <w:r>
              <w:rPr>
                <w:sz w:val="20"/>
              </w:rPr>
              <w:t>Sim</w:t>
            </w:r>
          </w:p>
        </w:tc>
      </w:tr>
      <w:tr w:rsidR="00004289" w14:paraId="688A0778" w14:textId="77777777">
        <w:trPr>
          <w:cantSplit/>
        </w:trPr>
        <w:tc>
          <w:tcPr>
            <w:tcW w:w="3312" w:type="dxa"/>
          </w:tcPr>
          <w:p w14:paraId="4BD2CD8D" w14:textId="77777777" w:rsidR="00004289" w:rsidRDefault="00000000">
            <w:pPr>
              <w:spacing w:before="20" w:after="20" w:line="240" w:lineRule="auto"/>
            </w:pPr>
            <w:r>
              <w:rPr>
                <w:sz w:val="20"/>
              </w:rPr>
              <w:t>ativo</w:t>
            </w:r>
          </w:p>
        </w:tc>
        <w:tc>
          <w:tcPr>
            <w:tcW w:w="2592" w:type="dxa"/>
          </w:tcPr>
          <w:p w14:paraId="712470FD" w14:textId="77777777" w:rsidR="00004289" w:rsidRDefault="00000000">
            <w:pPr>
              <w:spacing w:before="20" w:after="20" w:line="240" w:lineRule="auto"/>
            </w:pPr>
            <w:r>
              <w:rPr>
                <w:sz w:val="20"/>
              </w:rPr>
              <w:t>NUMBER(1)</w:t>
            </w:r>
          </w:p>
        </w:tc>
        <w:tc>
          <w:tcPr>
            <w:tcW w:w="1440" w:type="dxa"/>
          </w:tcPr>
          <w:p w14:paraId="1E0F80CA" w14:textId="77777777" w:rsidR="00004289" w:rsidRDefault="00000000">
            <w:pPr>
              <w:spacing w:before="20" w:after="20" w:line="240" w:lineRule="auto"/>
            </w:pPr>
            <w:r>
              <w:rPr>
                <w:sz w:val="20"/>
              </w:rPr>
              <w:t>—</w:t>
            </w:r>
          </w:p>
        </w:tc>
        <w:tc>
          <w:tcPr>
            <w:tcW w:w="2448" w:type="dxa"/>
          </w:tcPr>
          <w:p w14:paraId="53CC87FE" w14:textId="77777777" w:rsidR="00004289" w:rsidRDefault="00000000">
            <w:pPr>
              <w:spacing w:before="20" w:after="20" w:line="240" w:lineRule="auto"/>
            </w:pPr>
            <w:r>
              <w:rPr>
                <w:sz w:val="20"/>
              </w:rPr>
              <w:t>Sim</w:t>
            </w:r>
          </w:p>
        </w:tc>
      </w:tr>
    </w:tbl>
    <w:p w14:paraId="124D6B86" w14:textId="77777777" w:rsidR="00004289" w:rsidRDefault="00000000">
      <w:pPr>
        <w:spacing w:after="60"/>
      </w:pPr>
      <w:r>
        <w:rPr>
          <w:sz w:val="18"/>
        </w:rPr>
        <w:t>Referências: id_perfil → perfil(id_perfil).</w:t>
      </w:r>
    </w:p>
    <w:p w14:paraId="3F22C0DB" w14:textId="77777777" w:rsidR="00004289" w:rsidRDefault="00000000">
      <w:pPr>
        <w:pStyle w:val="Ttulo2"/>
      </w:pPr>
      <w:r>
        <w:t>3 3 pesquisa</w:t>
      </w:r>
    </w:p>
    <w:tbl>
      <w:tblPr>
        <w:tblW w:w="0" w:type="auto"/>
        <w:tblLayout w:type="fixed"/>
        <w:tblLook w:val="04A0" w:firstRow="1" w:lastRow="0" w:firstColumn="1" w:lastColumn="0" w:noHBand="0" w:noVBand="1"/>
      </w:tblPr>
      <w:tblGrid>
        <w:gridCol w:w="3312"/>
        <w:gridCol w:w="2592"/>
        <w:gridCol w:w="1440"/>
        <w:gridCol w:w="2448"/>
      </w:tblGrid>
      <w:tr w:rsidR="00004289" w14:paraId="0965B9F3" w14:textId="77777777">
        <w:trPr>
          <w:cantSplit/>
          <w:tblHeader/>
        </w:trPr>
        <w:tc>
          <w:tcPr>
            <w:tcW w:w="3312" w:type="dxa"/>
            <w:shd w:val="clear" w:color="auto" w:fill="EEEEEE"/>
          </w:tcPr>
          <w:p w14:paraId="334D6ED8" w14:textId="77777777" w:rsidR="00004289" w:rsidRDefault="00000000">
            <w:pPr>
              <w:spacing w:before="20" w:after="20" w:line="240" w:lineRule="auto"/>
            </w:pPr>
            <w:r>
              <w:rPr>
                <w:b/>
                <w:sz w:val="20"/>
              </w:rPr>
              <w:t>Atributo</w:t>
            </w:r>
          </w:p>
        </w:tc>
        <w:tc>
          <w:tcPr>
            <w:tcW w:w="2592" w:type="dxa"/>
            <w:shd w:val="clear" w:color="auto" w:fill="EEEEEE"/>
          </w:tcPr>
          <w:p w14:paraId="3CA233C7" w14:textId="77777777" w:rsidR="00004289" w:rsidRDefault="00000000">
            <w:pPr>
              <w:spacing w:before="20" w:after="20" w:line="240" w:lineRule="auto"/>
            </w:pPr>
            <w:r>
              <w:rPr>
                <w:b/>
                <w:sz w:val="20"/>
              </w:rPr>
              <w:t>Tipo de dado</w:t>
            </w:r>
          </w:p>
        </w:tc>
        <w:tc>
          <w:tcPr>
            <w:tcW w:w="1440" w:type="dxa"/>
            <w:shd w:val="clear" w:color="auto" w:fill="EEEEEE"/>
          </w:tcPr>
          <w:p w14:paraId="35A934EE" w14:textId="77777777" w:rsidR="00004289" w:rsidRDefault="00000000">
            <w:pPr>
              <w:spacing w:before="20" w:after="20" w:line="240" w:lineRule="auto"/>
            </w:pPr>
            <w:r>
              <w:rPr>
                <w:b/>
                <w:sz w:val="20"/>
              </w:rPr>
              <w:t>Chave</w:t>
            </w:r>
          </w:p>
        </w:tc>
        <w:tc>
          <w:tcPr>
            <w:tcW w:w="2448" w:type="dxa"/>
            <w:shd w:val="clear" w:color="auto" w:fill="EEEEEE"/>
          </w:tcPr>
          <w:p w14:paraId="37606DEC" w14:textId="77777777" w:rsidR="00004289" w:rsidRDefault="00000000">
            <w:pPr>
              <w:spacing w:before="20" w:after="20" w:line="240" w:lineRule="auto"/>
            </w:pPr>
            <w:r>
              <w:rPr>
                <w:b/>
                <w:sz w:val="20"/>
              </w:rPr>
              <w:t>Obrigatório</w:t>
            </w:r>
          </w:p>
        </w:tc>
      </w:tr>
      <w:tr w:rsidR="00004289" w14:paraId="0411136E" w14:textId="77777777">
        <w:trPr>
          <w:cantSplit/>
        </w:trPr>
        <w:tc>
          <w:tcPr>
            <w:tcW w:w="3312" w:type="dxa"/>
          </w:tcPr>
          <w:p w14:paraId="1E9B5022" w14:textId="77777777" w:rsidR="00004289" w:rsidRDefault="00000000">
            <w:pPr>
              <w:spacing w:before="20" w:after="20" w:line="240" w:lineRule="auto"/>
            </w:pPr>
            <w:r>
              <w:rPr>
                <w:sz w:val="20"/>
              </w:rPr>
              <w:t>id_pesquisa</w:t>
            </w:r>
          </w:p>
        </w:tc>
        <w:tc>
          <w:tcPr>
            <w:tcW w:w="2592" w:type="dxa"/>
          </w:tcPr>
          <w:p w14:paraId="475DEC50" w14:textId="77777777" w:rsidR="00004289" w:rsidRDefault="00000000">
            <w:pPr>
              <w:spacing w:before="20" w:after="20" w:line="240" w:lineRule="auto"/>
            </w:pPr>
            <w:r>
              <w:rPr>
                <w:sz w:val="20"/>
              </w:rPr>
              <w:t>NUMBER(10)</w:t>
            </w:r>
          </w:p>
        </w:tc>
        <w:tc>
          <w:tcPr>
            <w:tcW w:w="1440" w:type="dxa"/>
          </w:tcPr>
          <w:p w14:paraId="793F893C" w14:textId="77777777" w:rsidR="00004289" w:rsidRDefault="00000000">
            <w:pPr>
              <w:spacing w:before="20" w:after="20" w:line="240" w:lineRule="auto"/>
            </w:pPr>
            <w:r>
              <w:rPr>
                <w:sz w:val="20"/>
              </w:rPr>
              <w:t>PK</w:t>
            </w:r>
          </w:p>
        </w:tc>
        <w:tc>
          <w:tcPr>
            <w:tcW w:w="2448" w:type="dxa"/>
          </w:tcPr>
          <w:p w14:paraId="1580AA47" w14:textId="77777777" w:rsidR="00004289" w:rsidRDefault="00000000">
            <w:pPr>
              <w:spacing w:before="20" w:after="20" w:line="240" w:lineRule="auto"/>
            </w:pPr>
            <w:r>
              <w:rPr>
                <w:sz w:val="20"/>
              </w:rPr>
              <w:t>Sim</w:t>
            </w:r>
          </w:p>
        </w:tc>
      </w:tr>
      <w:tr w:rsidR="00004289" w14:paraId="527CA32E" w14:textId="77777777">
        <w:trPr>
          <w:cantSplit/>
        </w:trPr>
        <w:tc>
          <w:tcPr>
            <w:tcW w:w="3312" w:type="dxa"/>
          </w:tcPr>
          <w:p w14:paraId="1E2307D4" w14:textId="77777777" w:rsidR="00004289" w:rsidRDefault="00000000">
            <w:pPr>
              <w:spacing w:before="20" w:after="20" w:line="240" w:lineRule="auto"/>
            </w:pPr>
            <w:r>
              <w:rPr>
                <w:sz w:val="20"/>
              </w:rPr>
              <w:t>id_criador</w:t>
            </w:r>
          </w:p>
        </w:tc>
        <w:tc>
          <w:tcPr>
            <w:tcW w:w="2592" w:type="dxa"/>
          </w:tcPr>
          <w:p w14:paraId="40F01194" w14:textId="77777777" w:rsidR="00004289" w:rsidRDefault="00000000">
            <w:pPr>
              <w:spacing w:before="20" w:after="20" w:line="240" w:lineRule="auto"/>
            </w:pPr>
            <w:r>
              <w:rPr>
                <w:sz w:val="20"/>
              </w:rPr>
              <w:t>NUMBER(10)</w:t>
            </w:r>
          </w:p>
        </w:tc>
        <w:tc>
          <w:tcPr>
            <w:tcW w:w="1440" w:type="dxa"/>
          </w:tcPr>
          <w:p w14:paraId="54DF3222" w14:textId="77777777" w:rsidR="00004289" w:rsidRDefault="00000000">
            <w:pPr>
              <w:spacing w:before="20" w:after="20" w:line="240" w:lineRule="auto"/>
            </w:pPr>
            <w:r>
              <w:rPr>
                <w:sz w:val="20"/>
              </w:rPr>
              <w:t>FK</w:t>
            </w:r>
          </w:p>
        </w:tc>
        <w:tc>
          <w:tcPr>
            <w:tcW w:w="2448" w:type="dxa"/>
          </w:tcPr>
          <w:p w14:paraId="11931440" w14:textId="77777777" w:rsidR="00004289" w:rsidRDefault="00000000">
            <w:pPr>
              <w:spacing w:before="20" w:after="20" w:line="240" w:lineRule="auto"/>
            </w:pPr>
            <w:r>
              <w:rPr>
                <w:sz w:val="20"/>
              </w:rPr>
              <w:t>Sim</w:t>
            </w:r>
          </w:p>
        </w:tc>
      </w:tr>
      <w:tr w:rsidR="00004289" w14:paraId="24F608A9" w14:textId="77777777">
        <w:trPr>
          <w:cantSplit/>
        </w:trPr>
        <w:tc>
          <w:tcPr>
            <w:tcW w:w="3312" w:type="dxa"/>
          </w:tcPr>
          <w:p w14:paraId="128D03F0" w14:textId="77777777" w:rsidR="00004289" w:rsidRDefault="00000000">
            <w:pPr>
              <w:spacing w:before="20" w:after="20" w:line="240" w:lineRule="auto"/>
            </w:pPr>
            <w:r>
              <w:rPr>
                <w:sz w:val="20"/>
              </w:rPr>
              <w:t>titulo</w:t>
            </w:r>
          </w:p>
        </w:tc>
        <w:tc>
          <w:tcPr>
            <w:tcW w:w="2592" w:type="dxa"/>
          </w:tcPr>
          <w:p w14:paraId="46DCDB10" w14:textId="77777777" w:rsidR="00004289" w:rsidRDefault="00000000">
            <w:pPr>
              <w:spacing w:before="20" w:after="20" w:line="240" w:lineRule="auto"/>
            </w:pPr>
            <w:r>
              <w:rPr>
                <w:sz w:val="20"/>
              </w:rPr>
              <w:t>VARCHAR2(200)</w:t>
            </w:r>
          </w:p>
        </w:tc>
        <w:tc>
          <w:tcPr>
            <w:tcW w:w="1440" w:type="dxa"/>
          </w:tcPr>
          <w:p w14:paraId="21CCDC97" w14:textId="77777777" w:rsidR="00004289" w:rsidRDefault="00000000">
            <w:pPr>
              <w:spacing w:before="20" w:after="20" w:line="240" w:lineRule="auto"/>
            </w:pPr>
            <w:r>
              <w:rPr>
                <w:sz w:val="20"/>
              </w:rPr>
              <w:t>—</w:t>
            </w:r>
          </w:p>
        </w:tc>
        <w:tc>
          <w:tcPr>
            <w:tcW w:w="2448" w:type="dxa"/>
          </w:tcPr>
          <w:p w14:paraId="4B375649" w14:textId="77777777" w:rsidR="00004289" w:rsidRDefault="00000000">
            <w:pPr>
              <w:spacing w:before="20" w:after="20" w:line="240" w:lineRule="auto"/>
            </w:pPr>
            <w:r>
              <w:rPr>
                <w:sz w:val="20"/>
              </w:rPr>
              <w:t>Sim</w:t>
            </w:r>
          </w:p>
        </w:tc>
      </w:tr>
      <w:tr w:rsidR="00004289" w14:paraId="6F664DCD" w14:textId="77777777">
        <w:trPr>
          <w:cantSplit/>
        </w:trPr>
        <w:tc>
          <w:tcPr>
            <w:tcW w:w="3312" w:type="dxa"/>
          </w:tcPr>
          <w:p w14:paraId="0DB70294" w14:textId="77777777" w:rsidR="00004289" w:rsidRDefault="00000000">
            <w:pPr>
              <w:spacing w:before="20" w:after="20" w:line="240" w:lineRule="auto"/>
            </w:pPr>
            <w:r>
              <w:rPr>
                <w:sz w:val="20"/>
              </w:rPr>
              <w:t>descricao</w:t>
            </w:r>
          </w:p>
        </w:tc>
        <w:tc>
          <w:tcPr>
            <w:tcW w:w="2592" w:type="dxa"/>
          </w:tcPr>
          <w:p w14:paraId="40EAB0AC" w14:textId="77777777" w:rsidR="00004289" w:rsidRDefault="00000000">
            <w:pPr>
              <w:spacing w:before="20" w:after="20" w:line="240" w:lineRule="auto"/>
            </w:pPr>
            <w:r>
              <w:rPr>
                <w:sz w:val="20"/>
              </w:rPr>
              <w:t>VARCHAR2(4000)</w:t>
            </w:r>
          </w:p>
        </w:tc>
        <w:tc>
          <w:tcPr>
            <w:tcW w:w="1440" w:type="dxa"/>
          </w:tcPr>
          <w:p w14:paraId="06888636" w14:textId="77777777" w:rsidR="00004289" w:rsidRDefault="00000000">
            <w:pPr>
              <w:spacing w:before="20" w:after="20" w:line="240" w:lineRule="auto"/>
            </w:pPr>
            <w:r>
              <w:rPr>
                <w:sz w:val="20"/>
              </w:rPr>
              <w:t>—</w:t>
            </w:r>
          </w:p>
        </w:tc>
        <w:tc>
          <w:tcPr>
            <w:tcW w:w="2448" w:type="dxa"/>
          </w:tcPr>
          <w:p w14:paraId="3E918349" w14:textId="77777777" w:rsidR="00004289" w:rsidRDefault="00000000">
            <w:pPr>
              <w:spacing w:before="20" w:after="20" w:line="240" w:lineRule="auto"/>
            </w:pPr>
            <w:r>
              <w:rPr>
                <w:sz w:val="20"/>
              </w:rPr>
              <w:t>Não</w:t>
            </w:r>
          </w:p>
        </w:tc>
      </w:tr>
      <w:tr w:rsidR="00004289" w14:paraId="6A35C0CC" w14:textId="77777777">
        <w:trPr>
          <w:cantSplit/>
        </w:trPr>
        <w:tc>
          <w:tcPr>
            <w:tcW w:w="3312" w:type="dxa"/>
          </w:tcPr>
          <w:p w14:paraId="42C399D9" w14:textId="77777777" w:rsidR="00004289" w:rsidRDefault="00000000">
            <w:pPr>
              <w:spacing w:before="20" w:after="20" w:line="240" w:lineRule="auto"/>
            </w:pPr>
            <w:r>
              <w:rPr>
                <w:sz w:val="20"/>
              </w:rPr>
              <w:t>data_inicio</w:t>
            </w:r>
          </w:p>
        </w:tc>
        <w:tc>
          <w:tcPr>
            <w:tcW w:w="2592" w:type="dxa"/>
          </w:tcPr>
          <w:p w14:paraId="64F1F4B8" w14:textId="77777777" w:rsidR="00004289" w:rsidRDefault="00000000">
            <w:pPr>
              <w:spacing w:before="20" w:after="20" w:line="240" w:lineRule="auto"/>
            </w:pPr>
            <w:r>
              <w:rPr>
                <w:sz w:val="20"/>
              </w:rPr>
              <w:t>DATE</w:t>
            </w:r>
          </w:p>
        </w:tc>
        <w:tc>
          <w:tcPr>
            <w:tcW w:w="1440" w:type="dxa"/>
          </w:tcPr>
          <w:p w14:paraId="31461D59" w14:textId="77777777" w:rsidR="00004289" w:rsidRDefault="00000000">
            <w:pPr>
              <w:spacing w:before="20" w:after="20" w:line="240" w:lineRule="auto"/>
            </w:pPr>
            <w:r>
              <w:rPr>
                <w:sz w:val="20"/>
              </w:rPr>
              <w:t>—</w:t>
            </w:r>
          </w:p>
        </w:tc>
        <w:tc>
          <w:tcPr>
            <w:tcW w:w="2448" w:type="dxa"/>
          </w:tcPr>
          <w:p w14:paraId="69E0A563" w14:textId="77777777" w:rsidR="00004289" w:rsidRDefault="00000000">
            <w:pPr>
              <w:spacing w:before="20" w:after="20" w:line="240" w:lineRule="auto"/>
            </w:pPr>
            <w:r>
              <w:rPr>
                <w:sz w:val="20"/>
              </w:rPr>
              <w:t>Sim</w:t>
            </w:r>
          </w:p>
        </w:tc>
      </w:tr>
      <w:tr w:rsidR="00004289" w14:paraId="6FAEB4C4" w14:textId="77777777">
        <w:trPr>
          <w:cantSplit/>
        </w:trPr>
        <w:tc>
          <w:tcPr>
            <w:tcW w:w="3312" w:type="dxa"/>
          </w:tcPr>
          <w:p w14:paraId="2B32394A" w14:textId="77777777" w:rsidR="00004289" w:rsidRDefault="00000000">
            <w:pPr>
              <w:spacing w:before="20" w:after="20" w:line="240" w:lineRule="auto"/>
            </w:pPr>
            <w:r>
              <w:rPr>
                <w:sz w:val="20"/>
              </w:rPr>
              <w:t>data_fim</w:t>
            </w:r>
          </w:p>
        </w:tc>
        <w:tc>
          <w:tcPr>
            <w:tcW w:w="2592" w:type="dxa"/>
          </w:tcPr>
          <w:p w14:paraId="40CC83EE" w14:textId="77777777" w:rsidR="00004289" w:rsidRDefault="00000000">
            <w:pPr>
              <w:spacing w:before="20" w:after="20" w:line="240" w:lineRule="auto"/>
            </w:pPr>
            <w:r>
              <w:rPr>
                <w:sz w:val="20"/>
              </w:rPr>
              <w:t>DATE</w:t>
            </w:r>
          </w:p>
        </w:tc>
        <w:tc>
          <w:tcPr>
            <w:tcW w:w="1440" w:type="dxa"/>
          </w:tcPr>
          <w:p w14:paraId="00EE1636" w14:textId="77777777" w:rsidR="00004289" w:rsidRDefault="00000000">
            <w:pPr>
              <w:spacing w:before="20" w:after="20" w:line="240" w:lineRule="auto"/>
            </w:pPr>
            <w:r>
              <w:rPr>
                <w:sz w:val="20"/>
              </w:rPr>
              <w:t>—</w:t>
            </w:r>
          </w:p>
        </w:tc>
        <w:tc>
          <w:tcPr>
            <w:tcW w:w="2448" w:type="dxa"/>
          </w:tcPr>
          <w:p w14:paraId="48D6B370" w14:textId="77777777" w:rsidR="00004289" w:rsidRDefault="00000000">
            <w:pPr>
              <w:spacing w:before="20" w:after="20" w:line="240" w:lineRule="auto"/>
            </w:pPr>
            <w:r>
              <w:rPr>
                <w:sz w:val="20"/>
              </w:rPr>
              <w:t>Sim</w:t>
            </w:r>
          </w:p>
        </w:tc>
      </w:tr>
      <w:tr w:rsidR="00004289" w14:paraId="6CA8469C" w14:textId="77777777">
        <w:trPr>
          <w:cantSplit/>
        </w:trPr>
        <w:tc>
          <w:tcPr>
            <w:tcW w:w="3312" w:type="dxa"/>
          </w:tcPr>
          <w:p w14:paraId="1C59A9C8" w14:textId="77777777" w:rsidR="00004289" w:rsidRDefault="00000000">
            <w:pPr>
              <w:spacing w:before="20" w:after="20" w:line="240" w:lineRule="auto"/>
            </w:pPr>
            <w:r>
              <w:rPr>
                <w:sz w:val="20"/>
              </w:rPr>
              <w:t>status</w:t>
            </w:r>
          </w:p>
        </w:tc>
        <w:tc>
          <w:tcPr>
            <w:tcW w:w="2592" w:type="dxa"/>
          </w:tcPr>
          <w:p w14:paraId="36D32AC2" w14:textId="77777777" w:rsidR="00004289" w:rsidRDefault="00000000">
            <w:pPr>
              <w:spacing w:before="20" w:after="20" w:line="240" w:lineRule="auto"/>
            </w:pPr>
            <w:r>
              <w:rPr>
                <w:sz w:val="20"/>
              </w:rPr>
              <w:t>VARCHAR2(15)</w:t>
            </w:r>
          </w:p>
        </w:tc>
        <w:tc>
          <w:tcPr>
            <w:tcW w:w="1440" w:type="dxa"/>
          </w:tcPr>
          <w:p w14:paraId="5E1C2ACB" w14:textId="77777777" w:rsidR="00004289" w:rsidRDefault="00000000">
            <w:pPr>
              <w:spacing w:before="20" w:after="20" w:line="240" w:lineRule="auto"/>
            </w:pPr>
            <w:r>
              <w:rPr>
                <w:sz w:val="20"/>
              </w:rPr>
              <w:t>—</w:t>
            </w:r>
          </w:p>
        </w:tc>
        <w:tc>
          <w:tcPr>
            <w:tcW w:w="2448" w:type="dxa"/>
          </w:tcPr>
          <w:p w14:paraId="79A2912C" w14:textId="77777777" w:rsidR="00004289" w:rsidRDefault="00000000">
            <w:pPr>
              <w:spacing w:before="20" w:after="20" w:line="240" w:lineRule="auto"/>
            </w:pPr>
            <w:r>
              <w:rPr>
                <w:sz w:val="20"/>
              </w:rPr>
              <w:t>Sim</w:t>
            </w:r>
          </w:p>
        </w:tc>
      </w:tr>
    </w:tbl>
    <w:p w14:paraId="0EA9B1CE" w14:textId="77777777" w:rsidR="00004289" w:rsidRDefault="00000000">
      <w:pPr>
        <w:spacing w:after="60"/>
      </w:pPr>
      <w:r>
        <w:rPr>
          <w:sz w:val="18"/>
        </w:rPr>
        <w:t>Referências: id_criador → usuario(id_usuario).</w:t>
      </w:r>
    </w:p>
    <w:p w14:paraId="1F16EB4D" w14:textId="77777777" w:rsidR="00004289" w:rsidRDefault="00000000">
      <w:pPr>
        <w:pStyle w:val="Ttulo2"/>
      </w:pPr>
      <w:r>
        <w:t>3 4 categoria</w:t>
      </w:r>
    </w:p>
    <w:tbl>
      <w:tblPr>
        <w:tblW w:w="0" w:type="auto"/>
        <w:tblLayout w:type="fixed"/>
        <w:tblLook w:val="04A0" w:firstRow="1" w:lastRow="0" w:firstColumn="1" w:lastColumn="0" w:noHBand="0" w:noVBand="1"/>
      </w:tblPr>
      <w:tblGrid>
        <w:gridCol w:w="3312"/>
        <w:gridCol w:w="2592"/>
        <w:gridCol w:w="1440"/>
        <w:gridCol w:w="2448"/>
      </w:tblGrid>
      <w:tr w:rsidR="00004289" w14:paraId="49D14319" w14:textId="77777777">
        <w:trPr>
          <w:cantSplit/>
          <w:tblHeader/>
        </w:trPr>
        <w:tc>
          <w:tcPr>
            <w:tcW w:w="3312" w:type="dxa"/>
            <w:shd w:val="clear" w:color="auto" w:fill="EEEEEE"/>
          </w:tcPr>
          <w:p w14:paraId="4D4DBD0B" w14:textId="77777777" w:rsidR="00004289" w:rsidRDefault="00000000">
            <w:pPr>
              <w:spacing w:before="20" w:after="20" w:line="240" w:lineRule="auto"/>
            </w:pPr>
            <w:r>
              <w:rPr>
                <w:b/>
                <w:sz w:val="20"/>
              </w:rPr>
              <w:t>Atributo</w:t>
            </w:r>
          </w:p>
        </w:tc>
        <w:tc>
          <w:tcPr>
            <w:tcW w:w="2592" w:type="dxa"/>
            <w:shd w:val="clear" w:color="auto" w:fill="EEEEEE"/>
          </w:tcPr>
          <w:p w14:paraId="3A5A2131" w14:textId="77777777" w:rsidR="00004289" w:rsidRDefault="00000000">
            <w:pPr>
              <w:spacing w:before="20" w:after="20" w:line="240" w:lineRule="auto"/>
            </w:pPr>
            <w:r>
              <w:rPr>
                <w:b/>
                <w:sz w:val="20"/>
              </w:rPr>
              <w:t>Tipo de dado</w:t>
            </w:r>
          </w:p>
        </w:tc>
        <w:tc>
          <w:tcPr>
            <w:tcW w:w="1440" w:type="dxa"/>
            <w:shd w:val="clear" w:color="auto" w:fill="EEEEEE"/>
          </w:tcPr>
          <w:p w14:paraId="2EB8389B" w14:textId="77777777" w:rsidR="00004289" w:rsidRDefault="00000000">
            <w:pPr>
              <w:spacing w:before="20" w:after="20" w:line="240" w:lineRule="auto"/>
            </w:pPr>
            <w:r>
              <w:rPr>
                <w:b/>
                <w:sz w:val="20"/>
              </w:rPr>
              <w:t>Chave</w:t>
            </w:r>
          </w:p>
        </w:tc>
        <w:tc>
          <w:tcPr>
            <w:tcW w:w="2448" w:type="dxa"/>
            <w:shd w:val="clear" w:color="auto" w:fill="EEEEEE"/>
          </w:tcPr>
          <w:p w14:paraId="6C606A0C" w14:textId="77777777" w:rsidR="00004289" w:rsidRDefault="00000000">
            <w:pPr>
              <w:spacing w:before="20" w:after="20" w:line="240" w:lineRule="auto"/>
            </w:pPr>
            <w:r>
              <w:rPr>
                <w:b/>
                <w:sz w:val="20"/>
              </w:rPr>
              <w:t>Obrigatório</w:t>
            </w:r>
          </w:p>
        </w:tc>
      </w:tr>
      <w:tr w:rsidR="00004289" w14:paraId="0463F628" w14:textId="77777777">
        <w:trPr>
          <w:cantSplit/>
        </w:trPr>
        <w:tc>
          <w:tcPr>
            <w:tcW w:w="3312" w:type="dxa"/>
          </w:tcPr>
          <w:p w14:paraId="7C07EFEB" w14:textId="77777777" w:rsidR="00004289" w:rsidRDefault="00000000">
            <w:pPr>
              <w:spacing w:before="20" w:after="20" w:line="240" w:lineRule="auto"/>
            </w:pPr>
            <w:r>
              <w:rPr>
                <w:sz w:val="20"/>
              </w:rPr>
              <w:t>id_categoria</w:t>
            </w:r>
          </w:p>
        </w:tc>
        <w:tc>
          <w:tcPr>
            <w:tcW w:w="2592" w:type="dxa"/>
          </w:tcPr>
          <w:p w14:paraId="578C0268" w14:textId="77777777" w:rsidR="00004289" w:rsidRDefault="00000000">
            <w:pPr>
              <w:spacing w:before="20" w:after="20" w:line="240" w:lineRule="auto"/>
            </w:pPr>
            <w:r>
              <w:rPr>
                <w:sz w:val="20"/>
              </w:rPr>
              <w:t>NUMBER(10)</w:t>
            </w:r>
          </w:p>
        </w:tc>
        <w:tc>
          <w:tcPr>
            <w:tcW w:w="1440" w:type="dxa"/>
          </w:tcPr>
          <w:p w14:paraId="31452952" w14:textId="77777777" w:rsidR="00004289" w:rsidRDefault="00000000">
            <w:pPr>
              <w:spacing w:before="20" w:after="20" w:line="240" w:lineRule="auto"/>
            </w:pPr>
            <w:r>
              <w:rPr>
                <w:sz w:val="20"/>
              </w:rPr>
              <w:t>PK</w:t>
            </w:r>
          </w:p>
        </w:tc>
        <w:tc>
          <w:tcPr>
            <w:tcW w:w="2448" w:type="dxa"/>
          </w:tcPr>
          <w:p w14:paraId="454F0AF3" w14:textId="77777777" w:rsidR="00004289" w:rsidRDefault="00000000">
            <w:pPr>
              <w:spacing w:before="20" w:after="20" w:line="240" w:lineRule="auto"/>
            </w:pPr>
            <w:r>
              <w:rPr>
                <w:sz w:val="20"/>
              </w:rPr>
              <w:t>Sim</w:t>
            </w:r>
          </w:p>
        </w:tc>
      </w:tr>
      <w:tr w:rsidR="00004289" w14:paraId="56BBB47F" w14:textId="77777777">
        <w:trPr>
          <w:cantSplit/>
        </w:trPr>
        <w:tc>
          <w:tcPr>
            <w:tcW w:w="3312" w:type="dxa"/>
          </w:tcPr>
          <w:p w14:paraId="09E702E6" w14:textId="77777777" w:rsidR="00004289" w:rsidRDefault="00000000">
            <w:pPr>
              <w:spacing w:before="20" w:after="20" w:line="240" w:lineRule="auto"/>
            </w:pPr>
            <w:r>
              <w:rPr>
                <w:sz w:val="20"/>
              </w:rPr>
              <w:t>nome</w:t>
            </w:r>
          </w:p>
        </w:tc>
        <w:tc>
          <w:tcPr>
            <w:tcW w:w="2592" w:type="dxa"/>
          </w:tcPr>
          <w:p w14:paraId="7E66E507" w14:textId="77777777" w:rsidR="00004289" w:rsidRDefault="00000000">
            <w:pPr>
              <w:spacing w:before="20" w:after="20" w:line="240" w:lineRule="auto"/>
            </w:pPr>
            <w:r>
              <w:rPr>
                <w:sz w:val="20"/>
              </w:rPr>
              <w:t>VARCHAR2(100)</w:t>
            </w:r>
          </w:p>
        </w:tc>
        <w:tc>
          <w:tcPr>
            <w:tcW w:w="1440" w:type="dxa"/>
          </w:tcPr>
          <w:p w14:paraId="4C6D3594" w14:textId="77777777" w:rsidR="00004289" w:rsidRDefault="00000000">
            <w:pPr>
              <w:spacing w:before="20" w:after="20" w:line="240" w:lineRule="auto"/>
            </w:pPr>
            <w:r>
              <w:rPr>
                <w:sz w:val="20"/>
              </w:rPr>
              <w:t>—</w:t>
            </w:r>
          </w:p>
        </w:tc>
        <w:tc>
          <w:tcPr>
            <w:tcW w:w="2448" w:type="dxa"/>
          </w:tcPr>
          <w:p w14:paraId="14AD484F" w14:textId="77777777" w:rsidR="00004289" w:rsidRDefault="00000000">
            <w:pPr>
              <w:spacing w:before="20" w:after="20" w:line="240" w:lineRule="auto"/>
            </w:pPr>
            <w:r>
              <w:rPr>
                <w:sz w:val="20"/>
              </w:rPr>
              <w:t>Sim</w:t>
            </w:r>
          </w:p>
        </w:tc>
      </w:tr>
      <w:tr w:rsidR="00004289" w14:paraId="4BF10EC4" w14:textId="77777777">
        <w:trPr>
          <w:cantSplit/>
        </w:trPr>
        <w:tc>
          <w:tcPr>
            <w:tcW w:w="3312" w:type="dxa"/>
          </w:tcPr>
          <w:p w14:paraId="7A085602" w14:textId="77777777" w:rsidR="00004289" w:rsidRDefault="00000000">
            <w:pPr>
              <w:spacing w:before="20" w:after="20" w:line="240" w:lineRule="auto"/>
            </w:pPr>
            <w:r>
              <w:rPr>
                <w:sz w:val="20"/>
              </w:rPr>
              <w:t>codigo</w:t>
            </w:r>
          </w:p>
        </w:tc>
        <w:tc>
          <w:tcPr>
            <w:tcW w:w="2592" w:type="dxa"/>
          </w:tcPr>
          <w:p w14:paraId="2CD87DD1" w14:textId="77777777" w:rsidR="00004289" w:rsidRDefault="00000000">
            <w:pPr>
              <w:spacing w:before="20" w:after="20" w:line="240" w:lineRule="auto"/>
            </w:pPr>
            <w:r>
              <w:rPr>
                <w:sz w:val="20"/>
              </w:rPr>
              <w:t>VARCHAR2(1)</w:t>
            </w:r>
          </w:p>
        </w:tc>
        <w:tc>
          <w:tcPr>
            <w:tcW w:w="1440" w:type="dxa"/>
          </w:tcPr>
          <w:p w14:paraId="085F94C5" w14:textId="77777777" w:rsidR="00004289" w:rsidRDefault="00000000">
            <w:pPr>
              <w:spacing w:before="20" w:after="20" w:line="240" w:lineRule="auto"/>
            </w:pPr>
            <w:r>
              <w:rPr>
                <w:sz w:val="20"/>
              </w:rPr>
              <w:t>—</w:t>
            </w:r>
          </w:p>
        </w:tc>
        <w:tc>
          <w:tcPr>
            <w:tcW w:w="2448" w:type="dxa"/>
          </w:tcPr>
          <w:p w14:paraId="55DAF4E0" w14:textId="77777777" w:rsidR="00004289" w:rsidRDefault="00000000">
            <w:pPr>
              <w:spacing w:before="20" w:after="20" w:line="240" w:lineRule="auto"/>
            </w:pPr>
            <w:r>
              <w:rPr>
                <w:sz w:val="20"/>
              </w:rPr>
              <w:t>Sim</w:t>
            </w:r>
          </w:p>
        </w:tc>
      </w:tr>
      <w:tr w:rsidR="00004289" w14:paraId="3CF64760" w14:textId="77777777">
        <w:trPr>
          <w:cantSplit/>
        </w:trPr>
        <w:tc>
          <w:tcPr>
            <w:tcW w:w="3312" w:type="dxa"/>
          </w:tcPr>
          <w:p w14:paraId="79D0436D" w14:textId="77777777" w:rsidR="00004289" w:rsidRDefault="00000000">
            <w:pPr>
              <w:spacing w:before="20" w:after="20" w:line="240" w:lineRule="auto"/>
            </w:pPr>
            <w:r>
              <w:rPr>
                <w:sz w:val="20"/>
              </w:rPr>
              <w:t>descricao</w:t>
            </w:r>
          </w:p>
        </w:tc>
        <w:tc>
          <w:tcPr>
            <w:tcW w:w="2592" w:type="dxa"/>
          </w:tcPr>
          <w:p w14:paraId="45B79EB7" w14:textId="77777777" w:rsidR="00004289" w:rsidRDefault="00000000">
            <w:pPr>
              <w:spacing w:before="20" w:after="20" w:line="240" w:lineRule="auto"/>
            </w:pPr>
            <w:r>
              <w:rPr>
                <w:sz w:val="20"/>
              </w:rPr>
              <w:t>VARCHAR2(4000)</w:t>
            </w:r>
          </w:p>
        </w:tc>
        <w:tc>
          <w:tcPr>
            <w:tcW w:w="1440" w:type="dxa"/>
          </w:tcPr>
          <w:p w14:paraId="30509E89" w14:textId="77777777" w:rsidR="00004289" w:rsidRDefault="00000000">
            <w:pPr>
              <w:spacing w:before="20" w:after="20" w:line="240" w:lineRule="auto"/>
            </w:pPr>
            <w:r>
              <w:rPr>
                <w:sz w:val="20"/>
              </w:rPr>
              <w:t>—</w:t>
            </w:r>
          </w:p>
        </w:tc>
        <w:tc>
          <w:tcPr>
            <w:tcW w:w="2448" w:type="dxa"/>
          </w:tcPr>
          <w:p w14:paraId="1FDEAF42" w14:textId="77777777" w:rsidR="00004289" w:rsidRDefault="00000000">
            <w:pPr>
              <w:spacing w:before="20" w:after="20" w:line="240" w:lineRule="auto"/>
            </w:pPr>
            <w:r>
              <w:rPr>
                <w:sz w:val="20"/>
              </w:rPr>
              <w:t>Não</w:t>
            </w:r>
          </w:p>
        </w:tc>
      </w:tr>
    </w:tbl>
    <w:p w14:paraId="4F1D03E4" w14:textId="77777777" w:rsidR="00004289" w:rsidRDefault="00000000">
      <w:r>
        <w:br w:type="page"/>
      </w:r>
    </w:p>
    <w:p w14:paraId="272B2FC0" w14:textId="77777777" w:rsidR="00004289" w:rsidRDefault="00000000">
      <w:pPr>
        <w:pStyle w:val="Ttulo1"/>
      </w:pPr>
      <w:r>
        <w:lastRenderedPageBreak/>
        <w:t>3 Modelo lógico relacional continuação</w:t>
      </w:r>
    </w:p>
    <w:p w14:paraId="3ED39E22" w14:textId="77777777" w:rsidR="00004289" w:rsidRDefault="00000000">
      <w:pPr>
        <w:pStyle w:val="Ttulo2"/>
      </w:pPr>
      <w:r>
        <w:t>3 5 questionario</w:t>
      </w:r>
    </w:p>
    <w:tbl>
      <w:tblPr>
        <w:tblW w:w="0" w:type="auto"/>
        <w:tblLayout w:type="fixed"/>
        <w:tblLook w:val="04A0" w:firstRow="1" w:lastRow="0" w:firstColumn="1" w:lastColumn="0" w:noHBand="0" w:noVBand="1"/>
      </w:tblPr>
      <w:tblGrid>
        <w:gridCol w:w="3312"/>
        <w:gridCol w:w="2592"/>
        <w:gridCol w:w="1440"/>
        <w:gridCol w:w="2448"/>
      </w:tblGrid>
      <w:tr w:rsidR="00004289" w14:paraId="0313D558" w14:textId="77777777">
        <w:trPr>
          <w:cantSplit/>
          <w:tblHeader/>
        </w:trPr>
        <w:tc>
          <w:tcPr>
            <w:tcW w:w="3312" w:type="dxa"/>
            <w:shd w:val="clear" w:color="auto" w:fill="EEEEEE"/>
          </w:tcPr>
          <w:p w14:paraId="57665FD5" w14:textId="77777777" w:rsidR="00004289" w:rsidRDefault="00000000">
            <w:pPr>
              <w:spacing w:before="20" w:after="20" w:line="240" w:lineRule="auto"/>
            </w:pPr>
            <w:r>
              <w:rPr>
                <w:b/>
                <w:sz w:val="20"/>
              </w:rPr>
              <w:t>Atributo</w:t>
            </w:r>
          </w:p>
        </w:tc>
        <w:tc>
          <w:tcPr>
            <w:tcW w:w="2592" w:type="dxa"/>
            <w:shd w:val="clear" w:color="auto" w:fill="EEEEEE"/>
          </w:tcPr>
          <w:p w14:paraId="0D775449" w14:textId="77777777" w:rsidR="00004289" w:rsidRDefault="00000000">
            <w:pPr>
              <w:spacing w:before="20" w:after="20" w:line="240" w:lineRule="auto"/>
            </w:pPr>
            <w:r>
              <w:rPr>
                <w:b/>
                <w:sz w:val="20"/>
              </w:rPr>
              <w:t>Tipo de dado</w:t>
            </w:r>
          </w:p>
        </w:tc>
        <w:tc>
          <w:tcPr>
            <w:tcW w:w="1440" w:type="dxa"/>
            <w:shd w:val="clear" w:color="auto" w:fill="EEEEEE"/>
          </w:tcPr>
          <w:p w14:paraId="35E92932" w14:textId="77777777" w:rsidR="00004289" w:rsidRDefault="00000000">
            <w:pPr>
              <w:spacing w:before="20" w:after="20" w:line="240" w:lineRule="auto"/>
            </w:pPr>
            <w:r>
              <w:rPr>
                <w:b/>
                <w:sz w:val="20"/>
              </w:rPr>
              <w:t>Chave</w:t>
            </w:r>
          </w:p>
        </w:tc>
        <w:tc>
          <w:tcPr>
            <w:tcW w:w="2448" w:type="dxa"/>
            <w:shd w:val="clear" w:color="auto" w:fill="EEEEEE"/>
          </w:tcPr>
          <w:p w14:paraId="4CDE313D" w14:textId="77777777" w:rsidR="00004289" w:rsidRDefault="00000000">
            <w:pPr>
              <w:spacing w:before="20" w:after="20" w:line="240" w:lineRule="auto"/>
            </w:pPr>
            <w:r>
              <w:rPr>
                <w:b/>
                <w:sz w:val="20"/>
              </w:rPr>
              <w:t>Obrigatório</w:t>
            </w:r>
          </w:p>
        </w:tc>
      </w:tr>
      <w:tr w:rsidR="00004289" w14:paraId="7F53F186" w14:textId="77777777">
        <w:trPr>
          <w:cantSplit/>
        </w:trPr>
        <w:tc>
          <w:tcPr>
            <w:tcW w:w="3312" w:type="dxa"/>
          </w:tcPr>
          <w:p w14:paraId="2AEC3ED4" w14:textId="77777777" w:rsidR="00004289" w:rsidRDefault="00000000">
            <w:pPr>
              <w:spacing w:before="20" w:after="20" w:line="240" w:lineRule="auto"/>
            </w:pPr>
            <w:r>
              <w:rPr>
                <w:sz w:val="20"/>
              </w:rPr>
              <w:t>id_questionario</w:t>
            </w:r>
          </w:p>
        </w:tc>
        <w:tc>
          <w:tcPr>
            <w:tcW w:w="2592" w:type="dxa"/>
          </w:tcPr>
          <w:p w14:paraId="443304CA" w14:textId="77777777" w:rsidR="00004289" w:rsidRDefault="00000000">
            <w:pPr>
              <w:spacing w:before="20" w:after="20" w:line="240" w:lineRule="auto"/>
            </w:pPr>
            <w:r>
              <w:rPr>
                <w:sz w:val="20"/>
              </w:rPr>
              <w:t>NUMBER(10)</w:t>
            </w:r>
          </w:p>
        </w:tc>
        <w:tc>
          <w:tcPr>
            <w:tcW w:w="1440" w:type="dxa"/>
          </w:tcPr>
          <w:p w14:paraId="744B8595" w14:textId="77777777" w:rsidR="00004289" w:rsidRDefault="00000000">
            <w:pPr>
              <w:spacing w:before="20" w:after="20" w:line="240" w:lineRule="auto"/>
            </w:pPr>
            <w:r>
              <w:rPr>
                <w:sz w:val="20"/>
              </w:rPr>
              <w:t>PK</w:t>
            </w:r>
          </w:p>
        </w:tc>
        <w:tc>
          <w:tcPr>
            <w:tcW w:w="2448" w:type="dxa"/>
          </w:tcPr>
          <w:p w14:paraId="10509AEB" w14:textId="77777777" w:rsidR="00004289" w:rsidRDefault="00000000">
            <w:pPr>
              <w:spacing w:before="20" w:after="20" w:line="240" w:lineRule="auto"/>
            </w:pPr>
            <w:r>
              <w:rPr>
                <w:sz w:val="20"/>
              </w:rPr>
              <w:t>Sim</w:t>
            </w:r>
          </w:p>
        </w:tc>
      </w:tr>
      <w:tr w:rsidR="00004289" w14:paraId="1D85887C" w14:textId="77777777">
        <w:trPr>
          <w:cantSplit/>
        </w:trPr>
        <w:tc>
          <w:tcPr>
            <w:tcW w:w="3312" w:type="dxa"/>
          </w:tcPr>
          <w:p w14:paraId="52659ECF" w14:textId="77777777" w:rsidR="00004289" w:rsidRDefault="00000000">
            <w:pPr>
              <w:spacing w:before="20" w:after="20" w:line="240" w:lineRule="auto"/>
            </w:pPr>
            <w:r>
              <w:rPr>
                <w:sz w:val="20"/>
              </w:rPr>
              <w:t>id_pesquisa</w:t>
            </w:r>
          </w:p>
        </w:tc>
        <w:tc>
          <w:tcPr>
            <w:tcW w:w="2592" w:type="dxa"/>
          </w:tcPr>
          <w:p w14:paraId="1F8A523A" w14:textId="77777777" w:rsidR="00004289" w:rsidRDefault="00000000">
            <w:pPr>
              <w:spacing w:before="20" w:after="20" w:line="240" w:lineRule="auto"/>
            </w:pPr>
            <w:r>
              <w:rPr>
                <w:sz w:val="20"/>
              </w:rPr>
              <w:t>NUMBER(10)</w:t>
            </w:r>
          </w:p>
        </w:tc>
        <w:tc>
          <w:tcPr>
            <w:tcW w:w="1440" w:type="dxa"/>
          </w:tcPr>
          <w:p w14:paraId="18814B8C" w14:textId="77777777" w:rsidR="00004289" w:rsidRDefault="00000000">
            <w:pPr>
              <w:spacing w:before="20" w:after="20" w:line="240" w:lineRule="auto"/>
            </w:pPr>
            <w:r>
              <w:rPr>
                <w:sz w:val="20"/>
              </w:rPr>
              <w:t>FK</w:t>
            </w:r>
          </w:p>
        </w:tc>
        <w:tc>
          <w:tcPr>
            <w:tcW w:w="2448" w:type="dxa"/>
          </w:tcPr>
          <w:p w14:paraId="333BF07C" w14:textId="77777777" w:rsidR="00004289" w:rsidRDefault="00000000">
            <w:pPr>
              <w:spacing w:before="20" w:after="20" w:line="240" w:lineRule="auto"/>
            </w:pPr>
            <w:r>
              <w:rPr>
                <w:sz w:val="20"/>
              </w:rPr>
              <w:t>Sim</w:t>
            </w:r>
          </w:p>
        </w:tc>
      </w:tr>
      <w:tr w:rsidR="00004289" w14:paraId="64989C21" w14:textId="77777777">
        <w:trPr>
          <w:cantSplit/>
        </w:trPr>
        <w:tc>
          <w:tcPr>
            <w:tcW w:w="3312" w:type="dxa"/>
          </w:tcPr>
          <w:p w14:paraId="26D1C2CF" w14:textId="77777777" w:rsidR="00004289" w:rsidRDefault="00000000">
            <w:pPr>
              <w:spacing w:before="20" w:after="20" w:line="240" w:lineRule="auto"/>
            </w:pPr>
            <w:r>
              <w:rPr>
                <w:sz w:val="20"/>
              </w:rPr>
              <w:t>id_categoria</w:t>
            </w:r>
          </w:p>
        </w:tc>
        <w:tc>
          <w:tcPr>
            <w:tcW w:w="2592" w:type="dxa"/>
          </w:tcPr>
          <w:p w14:paraId="582B36CB" w14:textId="77777777" w:rsidR="00004289" w:rsidRDefault="00000000">
            <w:pPr>
              <w:spacing w:before="20" w:after="20" w:line="240" w:lineRule="auto"/>
            </w:pPr>
            <w:r>
              <w:rPr>
                <w:sz w:val="20"/>
              </w:rPr>
              <w:t>NUMBER(10)</w:t>
            </w:r>
          </w:p>
        </w:tc>
        <w:tc>
          <w:tcPr>
            <w:tcW w:w="1440" w:type="dxa"/>
          </w:tcPr>
          <w:p w14:paraId="0CE20169" w14:textId="77777777" w:rsidR="00004289" w:rsidRDefault="00000000">
            <w:pPr>
              <w:spacing w:before="20" w:after="20" w:line="240" w:lineRule="auto"/>
            </w:pPr>
            <w:r>
              <w:rPr>
                <w:sz w:val="20"/>
              </w:rPr>
              <w:t>FK</w:t>
            </w:r>
          </w:p>
        </w:tc>
        <w:tc>
          <w:tcPr>
            <w:tcW w:w="2448" w:type="dxa"/>
          </w:tcPr>
          <w:p w14:paraId="555CCFB1" w14:textId="77777777" w:rsidR="00004289" w:rsidRDefault="00000000">
            <w:pPr>
              <w:spacing w:before="20" w:after="20" w:line="240" w:lineRule="auto"/>
            </w:pPr>
            <w:r>
              <w:rPr>
                <w:sz w:val="20"/>
              </w:rPr>
              <w:t>Sim</w:t>
            </w:r>
          </w:p>
        </w:tc>
      </w:tr>
      <w:tr w:rsidR="00004289" w14:paraId="2111FA1C" w14:textId="77777777">
        <w:trPr>
          <w:cantSplit/>
        </w:trPr>
        <w:tc>
          <w:tcPr>
            <w:tcW w:w="3312" w:type="dxa"/>
          </w:tcPr>
          <w:p w14:paraId="4DAA8E3B" w14:textId="77777777" w:rsidR="00004289" w:rsidRDefault="00000000">
            <w:pPr>
              <w:spacing w:before="20" w:after="20" w:line="240" w:lineRule="auto"/>
            </w:pPr>
            <w:r>
              <w:rPr>
                <w:sz w:val="20"/>
              </w:rPr>
              <w:t>titulo</w:t>
            </w:r>
          </w:p>
        </w:tc>
        <w:tc>
          <w:tcPr>
            <w:tcW w:w="2592" w:type="dxa"/>
          </w:tcPr>
          <w:p w14:paraId="231F4B05" w14:textId="77777777" w:rsidR="00004289" w:rsidRDefault="00000000">
            <w:pPr>
              <w:spacing w:before="20" w:after="20" w:line="240" w:lineRule="auto"/>
            </w:pPr>
            <w:r>
              <w:rPr>
                <w:sz w:val="20"/>
              </w:rPr>
              <w:t>VARCHAR2(200)</w:t>
            </w:r>
          </w:p>
        </w:tc>
        <w:tc>
          <w:tcPr>
            <w:tcW w:w="1440" w:type="dxa"/>
          </w:tcPr>
          <w:p w14:paraId="028DD3A4" w14:textId="77777777" w:rsidR="00004289" w:rsidRDefault="00000000">
            <w:pPr>
              <w:spacing w:before="20" w:after="20" w:line="240" w:lineRule="auto"/>
            </w:pPr>
            <w:r>
              <w:rPr>
                <w:sz w:val="20"/>
              </w:rPr>
              <w:t>—</w:t>
            </w:r>
          </w:p>
        </w:tc>
        <w:tc>
          <w:tcPr>
            <w:tcW w:w="2448" w:type="dxa"/>
          </w:tcPr>
          <w:p w14:paraId="15FCDF5F" w14:textId="77777777" w:rsidR="00004289" w:rsidRDefault="00000000">
            <w:pPr>
              <w:spacing w:before="20" w:after="20" w:line="240" w:lineRule="auto"/>
            </w:pPr>
            <w:r>
              <w:rPr>
                <w:sz w:val="20"/>
              </w:rPr>
              <w:t>Sim</w:t>
            </w:r>
          </w:p>
        </w:tc>
      </w:tr>
      <w:tr w:rsidR="00004289" w14:paraId="5F36CF9F" w14:textId="77777777">
        <w:trPr>
          <w:cantSplit/>
        </w:trPr>
        <w:tc>
          <w:tcPr>
            <w:tcW w:w="3312" w:type="dxa"/>
          </w:tcPr>
          <w:p w14:paraId="49B4D04C" w14:textId="77777777" w:rsidR="00004289" w:rsidRDefault="00000000">
            <w:pPr>
              <w:spacing w:before="20" w:after="20" w:line="240" w:lineRule="auto"/>
            </w:pPr>
            <w:r>
              <w:rPr>
                <w:sz w:val="20"/>
              </w:rPr>
              <w:t>descricao</w:t>
            </w:r>
          </w:p>
        </w:tc>
        <w:tc>
          <w:tcPr>
            <w:tcW w:w="2592" w:type="dxa"/>
          </w:tcPr>
          <w:p w14:paraId="38A7E26E" w14:textId="77777777" w:rsidR="00004289" w:rsidRDefault="00000000">
            <w:pPr>
              <w:spacing w:before="20" w:after="20" w:line="240" w:lineRule="auto"/>
            </w:pPr>
            <w:r>
              <w:rPr>
                <w:sz w:val="20"/>
              </w:rPr>
              <w:t>VARCHAR2(4000)</w:t>
            </w:r>
          </w:p>
        </w:tc>
        <w:tc>
          <w:tcPr>
            <w:tcW w:w="1440" w:type="dxa"/>
          </w:tcPr>
          <w:p w14:paraId="1BA6623E" w14:textId="77777777" w:rsidR="00004289" w:rsidRDefault="00000000">
            <w:pPr>
              <w:spacing w:before="20" w:after="20" w:line="240" w:lineRule="auto"/>
            </w:pPr>
            <w:r>
              <w:rPr>
                <w:sz w:val="20"/>
              </w:rPr>
              <w:t>—</w:t>
            </w:r>
          </w:p>
        </w:tc>
        <w:tc>
          <w:tcPr>
            <w:tcW w:w="2448" w:type="dxa"/>
          </w:tcPr>
          <w:p w14:paraId="5913948D" w14:textId="77777777" w:rsidR="00004289" w:rsidRDefault="00000000">
            <w:pPr>
              <w:spacing w:before="20" w:after="20" w:line="240" w:lineRule="auto"/>
            </w:pPr>
            <w:r>
              <w:rPr>
                <w:sz w:val="20"/>
              </w:rPr>
              <w:t>Não</w:t>
            </w:r>
          </w:p>
        </w:tc>
      </w:tr>
      <w:tr w:rsidR="00004289" w14:paraId="24825924" w14:textId="77777777">
        <w:trPr>
          <w:cantSplit/>
        </w:trPr>
        <w:tc>
          <w:tcPr>
            <w:tcW w:w="3312" w:type="dxa"/>
          </w:tcPr>
          <w:p w14:paraId="54C7DDE7" w14:textId="77777777" w:rsidR="00004289" w:rsidRDefault="00000000">
            <w:pPr>
              <w:spacing w:before="20" w:after="20" w:line="240" w:lineRule="auto"/>
            </w:pPr>
            <w:r>
              <w:rPr>
                <w:sz w:val="20"/>
              </w:rPr>
              <w:t>ativo</w:t>
            </w:r>
          </w:p>
        </w:tc>
        <w:tc>
          <w:tcPr>
            <w:tcW w:w="2592" w:type="dxa"/>
          </w:tcPr>
          <w:p w14:paraId="1298CA47" w14:textId="77777777" w:rsidR="00004289" w:rsidRDefault="00000000">
            <w:pPr>
              <w:spacing w:before="20" w:after="20" w:line="240" w:lineRule="auto"/>
            </w:pPr>
            <w:r>
              <w:rPr>
                <w:sz w:val="20"/>
              </w:rPr>
              <w:t>NUMBER(1)</w:t>
            </w:r>
          </w:p>
        </w:tc>
        <w:tc>
          <w:tcPr>
            <w:tcW w:w="1440" w:type="dxa"/>
          </w:tcPr>
          <w:p w14:paraId="0A94B3BA" w14:textId="77777777" w:rsidR="00004289" w:rsidRDefault="00000000">
            <w:pPr>
              <w:spacing w:before="20" w:after="20" w:line="240" w:lineRule="auto"/>
            </w:pPr>
            <w:r>
              <w:rPr>
                <w:sz w:val="20"/>
              </w:rPr>
              <w:t>—</w:t>
            </w:r>
          </w:p>
        </w:tc>
        <w:tc>
          <w:tcPr>
            <w:tcW w:w="2448" w:type="dxa"/>
          </w:tcPr>
          <w:p w14:paraId="05BFA750" w14:textId="77777777" w:rsidR="00004289" w:rsidRDefault="00000000">
            <w:pPr>
              <w:spacing w:before="20" w:after="20" w:line="240" w:lineRule="auto"/>
            </w:pPr>
            <w:r>
              <w:rPr>
                <w:sz w:val="20"/>
              </w:rPr>
              <w:t>Sim</w:t>
            </w:r>
          </w:p>
        </w:tc>
      </w:tr>
    </w:tbl>
    <w:p w14:paraId="37A292F2" w14:textId="77777777" w:rsidR="00004289" w:rsidRDefault="00000000">
      <w:pPr>
        <w:spacing w:after="60"/>
      </w:pPr>
      <w:r>
        <w:rPr>
          <w:sz w:val="18"/>
        </w:rPr>
        <w:t>Referências: id_pesquisa → pesquisa(id_pesquisa); id_categoria → categoria(id_categoria).</w:t>
      </w:r>
    </w:p>
    <w:p w14:paraId="72EC11B9" w14:textId="77777777" w:rsidR="00004289" w:rsidRDefault="00000000">
      <w:pPr>
        <w:pStyle w:val="Ttulo2"/>
      </w:pPr>
      <w:r>
        <w:t>3 6 pergunta</w:t>
      </w:r>
    </w:p>
    <w:tbl>
      <w:tblPr>
        <w:tblW w:w="0" w:type="auto"/>
        <w:tblLayout w:type="fixed"/>
        <w:tblLook w:val="04A0" w:firstRow="1" w:lastRow="0" w:firstColumn="1" w:lastColumn="0" w:noHBand="0" w:noVBand="1"/>
      </w:tblPr>
      <w:tblGrid>
        <w:gridCol w:w="3312"/>
        <w:gridCol w:w="2592"/>
        <w:gridCol w:w="1440"/>
        <w:gridCol w:w="2448"/>
      </w:tblGrid>
      <w:tr w:rsidR="00004289" w14:paraId="0FEBA831" w14:textId="77777777">
        <w:trPr>
          <w:cantSplit/>
          <w:tblHeader/>
        </w:trPr>
        <w:tc>
          <w:tcPr>
            <w:tcW w:w="3312" w:type="dxa"/>
            <w:shd w:val="clear" w:color="auto" w:fill="EEEEEE"/>
          </w:tcPr>
          <w:p w14:paraId="6570CECE" w14:textId="77777777" w:rsidR="00004289" w:rsidRDefault="00000000">
            <w:pPr>
              <w:spacing w:before="20" w:after="20" w:line="240" w:lineRule="auto"/>
            </w:pPr>
            <w:r>
              <w:rPr>
                <w:b/>
                <w:sz w:val="20"/>
              </w:rPr>
              <w:t>Atributo</w:t>
            </w:r>
          </w:p>
        </w:tc>
        <w:tc>
          <w:tcPr>
            <w:tcW w:w="2592" w:type="dxa"/>
            <w:shd w:val="clear" w:color="auto" w:fill="EEEEEE"/>
          </w:tcPr>
          <w:p w14:paraId="33BAA48E" w14:textId="77777777" w:rsidR="00004289" w:rsidRDefault="00000000">
            <w:pPr>
              <w:spacing w:before="20" w:after="20" w:line="240" w:lineRule="auto"/>
            </w:pPr>
            <w:r>
              <w:rPr>
                <w:b/>
                <w:sz w:val="20"/>
              </w:rPr>
              <w:t>Tipo de dado</w:t>
            </w:r>
          </w:p>
        </w:tc>
        <w:tc>
          <w:tcPr>
            <w:tcW w:w="1440" w:type="dxa"/>
            <w:shd w:val="clear" w:color="auto" w:fill="EEEEEE"/>
          </w:tcPr>
          <w:p w14:paraId="1A47AEC2" w14:textId="77777777" w:rsidR="00004289" w:rsidRDefault="00000000">
            <w:pPr>
              <w:spacing w:before="20" w:after="20" w:line="240" w:lineRule="auto"/>
            </w:pPr>
            <w:r>
              <w:rPr>
                <w:b/>
                <w:sz w:val="20"/>
              </w:rPr>
              <w:t>Chave</w:t>
            </w:r>
          </w:p>
        </w:tc>
        <w:tc>
          <w:tcPr>
            <w:tcW w:w="2448" w:type="dxa"/>
            <w:shd w:val="clear" w:color="auto" w:fill="EEEEEE"/>
          </w:tcPr>
          <w:p w14:paraId="4B0813C7" w14:textId="77777777" w:rsidR="00004289" w:rsidRDefault="00000000">
            <w:pPr>
              <w:spacing w:before="20" w:after="20" w:line="240" w:lineRule="auto"/>
            </w:pPr>
            <w:r>
              <w:rPr>
                <w:b/>
                <w:sz w:val="20"/>
              </w:rPr>
              <w:t>Obrigatório</w:t>
            </w:r>
          </w:p>
        </w:tc>
      </w:tr>
      <w:tr w:rsidR="00004289" w14:paraId="35DB9431" w14:textId="77777777">
        <w:trPr>
          <w:cantSplit/>
        </w:trPr>
        <w:tc>
          <w:tcPr>
            <w:tcW w:w="3312" w:type="dxa"/>
          </w:tcPr>
          <w:p w14:paraId="5EA00CAE" w14:textId="77777777" w:rsidR="00004289" w:rsidRDefault="00000000">
            <w:pPr>
              <w:spacing w:before="20" w:after="20" w:line="240" w:lineRule="auto"/>
            </w:pPr>
            <w:r>
              <w:rPr>
                <w:sz w:val="20"/>
              </w:rPr>
              <w:t>id_pergunta</w:t>
            </w:r>
          </w:p>
        </w:tc>
        <w:tc>
          <w:tcPr>
            <w:tcW w:w="2592" w:type="dxa"/>
          </w:tcPr>
          <w:p w14:paraId="3D1367D9" w14:textId="77777777" w:rsidR="00004289" w:rsidRDefault="00000000">
            <w:pPr>
              <w:spacing w:before="20" w:after="20" w:line="240" w:lineRule="auto"/>
            </w:pPr>
            <w:r>
              <w:rPr>
                <w:sz w:val="20"/>
              </w:rPr>
              <w:t>NUMBER(10)</w:t>
            </w:r>
          </w:p>
        </w:tc>
        <w:tc>
          <w:tcPr>
            <w:tcW w:w="1440" w:type="dxa"/>
          </w:tcPr>
          <w:p w14:paraId="2C83B43E" w14:textId="77777777" w:rsidR="00004289" w:rsidRDefault="00000000">
            <w:pPr>
              <w:spacing w:before="20" w:after="20" w:line="240" w:lineRule="auto"/>
            </w:pPr>
            <w:r>
              <w:rPr>
                <w:sz w:val="20"/>
              </w:rPr>
              <w:t>PK</w:t>
            </w:r>
          </w:p>
        </w:tc>
        <w:tc>
          <w:tcPr>
            <w:tcW w:w="2448" w:type="dxa"/>
          </w:tcPr>
          <w:p w14:paraId="53A68224" w14:textId="77777777" w:rsidR="00004289" w:rsidRDefault="00000000">
            <w:pPr>
              <w:spacing w:before="20" w:after="20" w:line="240" w:lineRule="auto"/>
            </w:pPr>
            <w:r>
              <w:rPr>
                <w:sz w:val="20"/>
              </w:rPr>
              <w:t>Sim</w:t>
            </w:r>
          </w:p>
        </w:tc>
      </w:tr>
      <w:tr w:rsidR="00004289" w14:paraId="32789C82" w14:textId="77777777">
        <w:trPr>
          <w:cantSplit/>
        </w:trPr>
        <w:tc>
          <w:tcPr>
            <w:tcW w:w="3312" w:type="dxa"/>
          </w:tcPr>
          <w:p w14:paraId="43D0F1F8" w14:textId="77777777" w:rsidR="00004289" w:rsidRDefault="00000000">
            <w:pPr>
              <w:spacing w:before="20" w:after="20" w:line="240" w:lineRule="auto"/>
            </w:pPr>
            <w:r>
              <w:rPr>
                <w:sz w:val="20"/>
              </w:rPr>
              <w:t>id_questionario</w:t>
            </w:r>
          </w:p>
        </w:tc>
        <w:tc>
          <w:tcPr>
            <w:tcW w:w="2592" w:type="dxa"/>
          </w:tcPr>
          <w:p w14:paraId="41DF8C96" w14:textId="77777777" w:rsidR="00004289" w:rsidRDefault="00000000">
            <w:pPr>
              <w:spacing w:before="20" w:after="20" w:line="240" w:lineRule="auto"/>
            </w:pPr>
            <w:r>
              <w:rPr>
                <w:sz w:val="20"/>
              </w:rPr>
              <w:t>NUMBER(10)</w:t>
            </w:r>
          </w:p>
        </w:tc>
        <w:tc>
          <w:tcPr>
            <w:tcW w:w="1440" w:type="dxa"/>
          </w:tcPr>
          <w:p w14:paraId="382139FF" w14:textId="77777777" w:rsidR="00004289" w:rsidRDefault="00000000">
            <w:pPr>
              <w:spacing w:before="20" w:after="20" w:line="240" w:lineRule="auto"/>
            </w:pPr>
            <w:r>
              <w:rPr>
                <w:sz w:val="20"/>
              </w:rPr>
              <w:t>FK</w:t>
            </w:r>
          </w:p>
        </w:tc>
        <w:tc>
          <w:tcPr>
            <w:tcW w:w="2448" w:type="dxa"/>
          </w:tcPr>
          <w:p w14:paraId="6DBACDDE" w14:textId="77777777" w:rsidR="00004289" w:rsidRDefault="00000000">
            <w:pPr>
              <w:spacing w:before="20" w:after="20" w:line="240" w:lineRule="auto"/>
            </w:pPr>
            <w:r>
              <w:rPr>
                <w:sz w:val="20"/>
              </w:rPr>
              <w:t>Sim</w:t>
            </w:r>
          </w:p>
        </w:tc>
      </w:tr>
      <w:tr w:rsidR="00004289" w14:paraId="5A3B3132" w14:textId="77777777">
        <w:trPr>
          <w:cantSplit/>
        </w:trPr>
        <w:tc>
          <w:tcPr>
            <w:tcW w:w="3312" w:type="dxa"/>
          </w:tcPr>
          <w:p w14:paraId="5818FF91" w14:textId="77777777" w:rsidR="00004289" w:rsidRDefault="00000000">
            <w:pPr>
              <w:spacing w:before="20" w:after="20" w:line="240" w:lineRule="auto"/>
            </w:pPr>
            <w:r>
              <w:rPr>
                <w:sz w:val="20"/>
              </w:rPr>
              <w:t>enunciado</w:t>
            </w:r>
          </w:p>
        </w:tc>
        <w:tc>
          <w:tcPr>
            <w:tcW w:w="2592" w:type="dxa"/>
          </w:tcPr>
          <w:p w14:paraId="52113D6F" w14:textId="77777777" w:rsidR="00004289" w:rsidRDefault="00000000">
            <w:pPr>
              <w:spacing w:before="20" w:after="20" w:line="240" w:lineRule="auto"/>
            </w:pPr>
            <w:r>
              <w:rPr>
                <w:sz w:val="20"/>
              </w:rPr>
              <w:t>VARCHAR2(4000)</w:t>
            </w:r>
          </w:p>
        </w:tc>
        <w:tc>
          <w:tcPr>
            <w:tcW w:w="1440" w:type="dxa"/>
          </w:tcPr>
          <w:p w14:paraId="7A6EAA68" w14:textId="77777777" w:rsidR="00004289" w:rsidRDefault="00000000">
            <w:pPr>
              <w:spacing w:before="20" w:after="20" w:line="240" w:lineRule="auto"/>
            </w:pPr>
            <w:r>
              <w:rPr>
                <w:sz w:val="20"/>
              </w:rPr>
              <w:t>—</w:t>
            </w:r>
          </w:p>
        </w:tc>
        <w:tc>
          <w:tcPr>
            <w:tcW w:w="2448" w:type="dxa"/>
          </w:tcPr>
          <w:p w14:paraId="028C44E2" w14:textId="77777777" w:rsidR="00004289" w:rsidRDefault="00000000">
            <w:pPr>
              <w:spacing w:before="20" w:after="20" w:line="240" w:lineRule="auto"/>
            </w:pPr>
            <w:r>
              <w:rPr>
                <w:sz w:val="20"/>
              </w:rPr>
              <w:t>Sim</w:t>
            </w:r>
          </w:p>
        </w:tc>
      </w:tr>
      <w:tr w:rsidR="00004289" w14:paraId="53C926B7" w14:textId="77777777">
        <w:trPr>
          <w:cantSplit/>
        </w:trPr>
        <w:tc>
          <w:tcPr>
            <w:tcW w:w="3312" w:type="dxa"/>
          </w:tcPr>
          <w:p w14:paraId="2BDB339E" w14:textId="77777777" w:rsidR="00004289" w:rsidRDefault="00000000">
            <w:pPr>
              <w:spacing w:before="20" w:after="20" w:line="240" w:lineRule="auto"/>
            </w:pPr>
            <w:r>
              <w:rPr>
                <w:sz w:val="20"/>
              </w:rPr>
              <w:t>tipo</w:t>
            </w:r>
          </w:p>
        </w:tc>
        <w:tc>
          <w:tcPr>
            <w:tcW w:w="2592" w:type="dxa"/>
          </w:tcPr>
          <w:p w14:paraId="135806D3" w14:textId="77777777" w:rsidR="00004289" w:rsidRDefault="00000000">
            <w:pPr>
              <w:spacing w:before="20" w:after="20" w:line="240" w:lineRule="auto"/>
            </w:pPr>
            <w:r>
              <w:rPr>
                <w:sz w:val="20"/>
              </w:rPr>
              <w:t>VARCHAR2(20)</w:t>
            </w:r>
          </w:p>
        </w:tc>
        <w:tc>
          <w:tcPr>
            <w:tcW w:w="1440" w:type="dxa"/>
          </w:tcPr>
          <w:p w14:paraId="330A78A3" w14:textId="77777777" w:rsidR="00004289" w:rsidRDefault="00000000">
            <w:pPr>
              <w:spacing w:before="20" w:after="20" w:line="240" w:lineRule="auto"/>
            </w:pPr>
            <w:r>
              <w:rPr>
                <w:sz w:val="20"/>
              </w:rPr>
              <w:t>—</w:t>
            </w:r>
          </w:p>
        </w:tc>
        <w:tc>
          <w:tcPr>
            <w:tcW w:w="2448" w:type="dxa"/>
          </w:tcPr>
          <w:p w14:paraId="33C2D098" w14:textId="77777777" w:rsidR="00004289" w:rsidRDefault="00000000">
            <w:pPr>
              <w:spacing w:before="20" w:after="20" w:line="240" w:lineRule="auto"/>
            </w:pPr>
            <w:r>
              <w:rPr>
                <w:sz w:val="20"/>
              </w:rPr>
              <w:t>Sim</w:t>
            </w:r>
          </w:p>
        </w:tc>
      </w:tr>
      <w:tr w:rsidR="00004289" w14:paraId="4EB752CD" w14:textId="77777777">
        <w:trPr>
          <w:cantSplit/>
        </w:trPr>
        <w:tc>
          <w:tcPr>
            <w:tcW w:w="3312" w:type="dxa"/>
          </w:tcPr>
          <w:p w14:paraId="66DF2FF7" w14:textId="77777777" w:rsidR="00004289" w:rsidRDefault="00000000">
            <w:pPr>
              <w:spacing w:before="20" w:after="20" w:line="240" w:lineRule="auto"/>
            </w:pPr>
            <w:r>
              <w:rPr>
                <w:sz w:val="20"/>
              </w:rPr>
              <w:t>ordem</w:t>
            </w:r>
          </w:p>
        </w:tc>
        <w:tc>
          <w:tcPr>
            <w:tcW w:w="2592" w:type="dxa"/>
          </w:tcPr>
          <w:p w14:paraId="1B400FBE" w14:textId="77777777" w:rsidR="00004289" w:rsidRDefault="00000000">
            <w:pPr>
              <w:spacing w:before="20" w:after="20" w:line="240" w:lineRule="auto"/>
            </w:pPr>
            <w:r>
              <w:rPr>
                <w:sz w:val="20"/>
              </w:rPr>
              <w:t>NUMBER(10)</w:t>
            </w:r>
          </w:p>
        </w:tc>
        <w:tc>
          <w:tcPr>
            <w:tcW w:w="1440" w:type="dxa"/>
          </w:tcPr>
          <w:p w14:paraId="03A8ACEA" w14:textId="77777777" w:rsidR="00004289" w:rsidRDefault="00000000">
            <w:pPr>
              <w:spacing w:before="20" w:after="20" w:line="240" w:lineRule="auto"/>
            </w:pPr>
            <w:r>
              <w:rPr>
                <w:sz w:val="20"/>
              </w:rPr>
              <w:t>—</w:t>
            </w:r>
          </w:p>
        </w:tc>
        <w:tc>
          <w:tcPr>
            <w:tcW w:w="2448" w:type="dxa"/>
          </w:tcPr>
          <w:p w14:paraId="78FE4C05" w14:textId="77777777" w:rsidR="00004289" w:rsidRDefault="00000000">
            <w:pPr>
              <w:spacing w:before="20" w:after="20" w:line="240" w:lineRule="auto"/>
            </w:pPr>
            <w:r>
              <w:rPr>
                <w:sz w:val="20"/>
              </w:rPr>
              <w:t>Sim</w:t>
            </w:r>
          </w:p>
        </w:tc>
      </w:tr>
      <w:tr w:rsidR="00004289" w14:paraId="6BF3AC24" w14:textId="77777777">
        <w:trPr>
          <w:cantSplit/>
        </w:trPr>
        <w:tc>
          <w:tcPr>
            <w:tcW w:w="3312" w:type="dxa"/>
          </w:tcPr>
          <w:p w14:paraId="69F06D65" w14:textId="77777777" w:rsidR="00004289" w:rsidRDefault="00000000">
            <w:pPr>
              <w:spacing w:before="20" w:after="20" w:line="240" w:lineRule="auto"/>
            </w:pPr>
            <w:r>
              <w:rPr>
                <w:sz w:val="20"/>
              </w:rPr>
              <w:t>obrigatoria</w:t>
            </w:r>
          </w:p>
        </w:tc>
        <w:tc>
          <w:tcPr>
            <w:tcW w:w="2592" w:type="dxa"/>
          </w:tcPr>
          <w:p w14:paraId="47A19D3F" w14:textId="77777777" w:rsidR="00004289" w:rsidRDefault="00000000">
            <w:pPr>
              <w:spacing w:before="20" w:after="20" w:line="240" w:lineRule="auto"/>
            </w:pPr>
            <w:r>
              <w:rPr>
                <w:sz w:val="20"/>
              </w:rPr>
              <w:t>NUMBER(1)</w:t>
            </w:r>
          </w:p>
        </w:tc>
        <w:tc>
          <w:tcPr>
            <w:tcW w:w="1440" w:type="dxa"/>
          </w:tcPr>
          <w:p w14:paraId="1E1A66C3" w14:textId="77777777" w:rsidR="00004289" w:rsidRDefault="00000000">
            <w:pPr>
              <w:spacing w:before="20" w:after="20" w:line="240" w:lineRule="auto"/>
            </w:pPr>
            <w:r>
              <w:rPr>
                <w:sz w:val="20"/>
              </w:rPr>
              <w:t>—</w:t>
            </w:r>
          </w:p>
        </w:tc>
        <w:tc>
          <w:tcPr>
            <w:tcW w:w="2448" w:type="dxa"/>
          </w:tcPr>
          <w:p w14:paraId="75E4F764" w14:textId="77777777" w:rsidR="00004289" w:rsidRDefault="00000000">
            <w:pPr>
              <w:spacing w:before="20" w:after="20" w:line="240" w:lineRule="auto"/>
            </w:pPr>
            <w:r>
              <w:rPr>
                <w:sz w:val="20"/>
              </w:rPr>
              <w:t>Sim</w:t>
            </w:r>
          </w:p>
        </w:tc>
      </w:tr>
    </w:tbl>
    <w:p w14:paraId="7E1FC1CF" w14:textId="77777777" w:rsidR="00004289" w:rsidRDefault="00000000">
      <w:pPr>
        <w:spacing w:after="60"/>
      </w:pPr>
      <w:r>
        <w:rPr>
          <w:sz w:val="18"/>
        </w:rPr>
        <w:t>Referências: id_questionario → questionario(id_questionario).</w:t>
      </w:r>
    </w:p>
    <w:p w14:paraId="235B0F39" w14:textId="77777777" w:rsidR="00004289" w:rsidRDefault="00000000">
      <w:pPr>
        <w:pStyle w:val="Ttulo2"/>
      </w:pPr>
      <w:r>
        <w:t>3 7 alternativa</w:t>
      </w:r>
    </w:p>
    <w:tbl>
      <w:tblPr>
        <w:tblW w:w="0" w:type="auto"/>
        <w:tblLayout w:type="fixed"/>
        <w:tblLook w:val="04A0" w:firstRow="1" w:lastRow="0" w:firstColumn="1" w:lastColumn="0" w:noHBand="0" w:noVBand="1"/>
      </w:tblPr>
      <w:tblGrid>
        <w:gridCol w:w="3312"/>
        <w:gridCol w:w="2592"/>
        <w:gridCol w:w="1440"/>
        <w:gridCol w:w="2448"/>
      </w:tblGrid>
      <w:tr w:rsidR="00004289" w14:paraId="0BEB3577" w14:textId="77777777">
        <w:trPr>
          <w:cantSplit/>
          <w:tblHeader/>
        </w:trPr>
        <w:tc>
          <w:tcPr>
            <w:tcW w:w="3312" w:type="dxa"/>
            <w:shd w:val="clear" w:color="auto" w:fill="EEEEEE"/>
          </w:tcPr>
          <w:p w14:paraId="7763BC45" w14:textId="77777777" w:rsidR="00004289" w:rsidRDefault="00000000">
            <w:pPr>
              <w:spacing w:before="20" w:after="20" w:line="240" w:lineRule="auto"/>
            </w:pPr>
            <w:r>
              <w:rPr>
                <w:b/>
                <w:sz w:val="20"/>
              </w:rPr>
              <w:t>Atributo</w:t>
            </w:r>
          </w:p>
        </w:tc>
        <w:tc>
          <w:tcPr>
            <w:tcW w:w="2592" w:type="dxa"/>
            <w:shd w:val="clear" w:color="auto" w:fill="EEEEEE"/>
          </w:tcPr>
          <w:p w14:paraId="483A969B" w14:textId="77777777" w:rsidR="00004289" w:rsidRDefault="00000000">
            <w:pPr>
              <w:spacing w:before="20" w:after="20" w:line="240" w:lineRule="auto"/>
            </w:pPr>
            <w:r>
              <w:rPr>
                <w:b/>
                <w:sz w:val="20"/>
              </w:rPr>
              <w:t>Tipo de dado</w:t>
            </w:r>
          </w:p>
        </w:tc>
        <w:tc>
          <w:tcPr>
            <w:tcW w:w="1440" w:type="dxa"/>
            <w:shd w:val="clear" w:color="auto" w:fill="EEEEEE"/>
          </w:tcPr>
          <w:p w14:paraId="0AB095BF" w14:textId="77777777" w:rsidR="00004289" w:rsidRDefault="00000000">
            <w:pPr>
              <w:spacing w:before="20" w:after="20" w:line="240" w:lineRule="auto"/>
            </w:pPr>
            <w:r>
              <w:rPr>
                <w:b/>
                <w:sz w:val="20"/>
              </w:rPr>
              <w:t>Chave</w:t>
            </w:r>
          </w:p>
        </w:tc>
        <w:tc>
          <w:tcPr>
            <w:tcW w:w="2448" w:type="dxa"/>
            <w:shd w:val="clear" w:color="auto" w:fill="EEEEEE"/>
          </w:tcPr>
          <w:p w14:paraId="336D8745" w14:textId="77777777" w:rsidR="00004289" w:rsidRDefault="00000000">
            <w:pPr>
              <w:spacing w:before="20" w:after="20" w:line="240" w:lineRule="auto"/>
            </w:pPr>
            <w:r>
              <w:rPr>
                <w:b/>
                <w:sz w:val="20"/>
              </w:rPr>
              <w:t>Obrigatório</w:t>
            </w:r>
          </w:p>
        </w:tc>
      </w:tr>
      <w:tr w:rsidR="00004289" w14:paraId="737650E7" w14:textId="77777777">
        <w:trPr>
          <w:cantSplit/>
        </w:trPr>
        <w:tc>
          <w:tcPr>
            <w:tcW w:w="3312" w:type="dxa"/>
          </w:tcPr>
          <w:p w14:paraId="596ED013" w14:textId="77777777" w:rsidR="00004289" w:rsidRDefault="00000000">
            <w:pPr>
              <w:spacing w:before="20" w:after="20" w:line="240" w:lineRule="auto"/>
            </w:pPr>
            <w:r>
              <w:rPr>
                <w:sz w:val="20"/>
              </w:rPr>
              <w:t>id_alternativa</w:t>
            </w:r>
          </w:p>
        </w:tc>
        <w:tc>
          <w:tcPr>
            <w:tcW w:w="2592" w:type="dxa"/>
          </w:tcPr>
          <w:p w14:paraId="0B314B70" w14:textId="77777777" w:rsidR="00004289" w:rsidRDefault="00000000">
            <w:pPr>
              <w:spacing w:before="20" w:after="20" w:line="240" w:lineRule="auto"/>
            </w:pPr>
            <w:r>
              <w:rPr>
                <w:sz w:val="20"/>
              </w:rPr>
              <w:t>NUMBER(10)</w:t>
            </w:r>
          </w:p>
        </w:tc>
        <w:tc>
          <w:tcPr>
            <w:tcW w:w="1440" w:type="dxa"/>
          </w:tcPr>
          <w:p w14:paraId="7D27B5B1" w14:textId="77777777" w:rsidR="00004289" w:rsidRDefault="00000000">
            <w:pPr>
              <w:spacing w:before="20" w:after="20" w:line="240" w:lineRule="auto"/>
            </w:pPr>
            <w:r>
              <w:rPr>
                <w:sz w:val="20"/>
              </w:rPr>
              <w:t>PK</w:t>
            </w:r>
          </w:p>
        </w:tc>
        <w:tc>
          <w:tcPr>
            <w:tcW w:w="2448" w:type="dxa"/>
          </w:tcPr>
          <w:p w14:paraId="7772355E" w14:textId="77777777" w:rsidR="00004289" w:rsidRDefault="00000000">
            <w:pPr>
              <w:spacing w:before="20" w:after="20" w:line="240" w:lineRule="auto"/>
            </w:pPr>
            <w:r>
              <w:rPr>
                <w:sz w:val="20"/>
              </w:rPr>
              <w:t>Sim</w:t>
            </w:r>
          </w:p>
        </w:tc>
      </w:tr>
      <w:tr w:rsidR="00004289" w14:paraId="1ACF98F2" w14:textId="77777777">
        <w:trPr>
          <w:cantSplit/>
        </w:trPr>
        <w:tc>
          <w:tcPr>
            <w:tcW w:w="3312" w:type="dxa"/>
          </w:tcPr>
          <w:p w14:paraId="1D0AB491" w14:textId="77777777" w:rsidR="00004289" w:rsidRDefault="00000000">
            <w:pPr>
              <w:spacing w:before="20" w:after="20" w:line="240" w:lineRule="auto"/>
            </w:pPr>
            <w:r>
              <w:rPr>
                <w:sz w:val="20"/>
              </w:rPr>
              <w:t>id_pergunta</w:t>
            </w:r>
          </w:p>
        </w:tc>
        <w:tc>
          <w:tcPr>
            <w:tcW w:w="2592" w:type="dxa"/>
          </w:tcPr>
          <w:p w14:paraId="3EBDE1E3" w14:textId="77777777" w:rsidR="00004289" w:rsidRDefault="00000000">
            <w:pPr>
              <w:spacing w:before="20" w:after="20" w:line="240" w:lineRule="auto"/>
            </w:pPr>
            <w:r>
              <w:rPr>
                <w:sz w:val="20"/>
              </w:rPr>
              <w:t>NUMBER(10)</w:t>
            </w:r>
          </w:p>
        </w:tc>
        <w:tc>
          <w:tcPr>
            <w:tcW w:w="1440" w:type="dxa"/>
          </w:tcPr>
          <w:p w14:paraId="158F98AF" w14:textId="77777777" w:rsidR="00004289" w:rsidRDefault="00000000">
            <w:pPr>
              <w:spacing w:before="20" w:after="20" w:line="240" w:lineRule="auto"/>
            </w:pPr>
            <w:r>
              <w:rPr>
                <w:sz w:val="20"/>
              </w:rPr>
              <w:t>FK</w:t>
            </w:r>
          </w:p>
        </w:tc>
        <w:tc>
          <w:tcPr>
            <w:tcW w:w="2448" w:type="dxa"/>
          </w:tcPr>
          <w:p w14:paraId="40E13589" w14:textId="77777777" w:rsidR="00004289" w:rsidRDefault="00000000">
            <w:pPr>
              <w:spacing w:before="20" w:after="20" w:line="240" w:lineRule="auto"/>
            </w:pPr>
            <w:r>
              <w:rPr>
                <w:sz w:val="20"/>
              </w:rPr>
              <w:t>Sim</w:t>
            </w:r>
          </w:p>
        </w:tc>
      </w:tr>
      <w:tr w:rsidR="00004289" w14:paraId="5183385E" w14:textId="77777777">
        <w:trPr>
          <w:cantSplit/>
        </w:trPr>
        <w:tc>
          <w:tcPr>
            <w:tcW w:w="3312" w:type="dxa"/>
          </w:tcPr>
          <w:p w14:paraId="292B3D07" w14:textId="77777777" w:rsidR="00004289" w:rsidRDefault="00000000">
            <w:pPr>
              <w:spacing w:before="20" w:after="20" w:line="240" w:lineRule="auto"/>
            </w:pPr>
            <w:r>
              <w:rPr>
                <w:sz w:val="20"/>
              </w:rPr>
              <w:t>texto</w:t>
            </w:r>
          </w:p>
        </w:tc>
        <w:tc>
          <w:tcPr>
            <w:tcW w:w="2592" w:type="dxa"/>
          </w:tcPr>
          <w:p w14:paraId="7AD10976" w14:textId="77777777" w:rsidR="00004289" w:rsidRDefault="00000000">
            <w:pPr>
              <w:spacing w:before="20" w:after="20" w:line="240" w:lineRule="auto"/>
            </w:pPr>
            <w:r>
              <w:rPr>
                <w:sz w:val="20"/>
              </w:rPr>
              <w:t>VARCHAR2(500)</w:t>
            </w:r>
          </w:p>
        </w:tc>
        <w:tc>
          <w:tcPr>
            <w:tcW w:w="1440" w:type="dxa"/>
          </w:tcPr>
          <w:p w14:paraId="4064DE7E" w14:textId="77777777" w:rsidR="00004289" w:rsidRDefault="00000000">
            <w:pPr>
              <w:spacing w:before="20" w:after="20" w:line="240" w:lineRule="auto"/>
            </w:pPr>
            <w:r>
              <w:rPr>
                <w:sz w:val="20"/>
              </w:rPr>
              <w:t>—</w:t>
            </w:r>
          </w:p>
        </w:tc>
        <w:tc>
          <w:tcPr>
            <w:tcW w:w="2448" w:type="dxa"/>
          </w:tcPr>
          <w:p w14:paraId="78B84D87" w14:textId="77777777" w:rsidR="00004289" w:rsidRDefault="00000000">
            <w:pPr>
              <w:spacing w:before="20" w:after="20" w:line="240" w:lineRule="auto"/>
            </w:pPr>
            <w:r>
              <w:rPr>
                <w:sz w:val="20"/>
              </w:rPr>
              <w:t>Sim</w:t>
            </w:r>
          </w:p>
        </w:tc>
      </w:tr>
      <w:tr w:rsidR="00004289" w14:paraId="4B3DA5EC" w14:textId="77777777">
        <w:trPr>
          <w:cantSplit/>
        </w:trPr>
        <w:tc>
          <w:tcPr>
            <w:tcW w:w="3312" w:type="dxa"/>
          </w:tcPr>
          <w:p w14:paraId="32163F99" w14:textId="77777777" w:rsidR="00004289" w:rsidRDefault="00000000">
            <w:pPr>
              <w:spacing w:before="20" w:after="20" w:line="240" w:lineRule="auto"/>
            </w:pPr>
            <w:r>
              <w:rPr>
                <w:sz w:val="20"/>
              </w:rPr>
              <w:t>ordem</w:t>
            </w:r>
          </w:p>
        </w:tc>
        <w:tc>
          <w:tcPr>
            <w:tcW w:w="2592" w:type="dxa"/>
          </w:tcPr>
          <w:p w14:paraId="1A929512" w14:textId="77777777" w:rsidR="00004289" w:rsidRDefault="00000000">
            <w:pPr>
              <w:spacing w:before="20" w:after="20" w:line="240" w:lineRule="auto"/>
            </w:pPr>
            <w:r>
              <w:rPr>
                <w:sz w:val="20"/>
              </w:rPr>
              <w:t>NUMBER(10)</w:t>
            </w:r>
          </w:p>
        </w:tc>
        <w:tc>
          <w:tcPr>
            <w:tcW w:w="1440" w:type="dxa"/>
          </w:tcPr>
          <w:p w14:paraId="046D87C5" w14:textId="77777777" w:rsidR="00004289" w:rsidRDefault="00000000">
            <w:pPr>
              <w:spacing w:before="20" w:after="20" w:line="240" w:lineRule="auto"/>
            </w:pPr>
            <w:r>
              <w:rPr>
                <w:sz w:val="20"/>
              </w:rPr>
              <w:t>—</w:t>
            </w:r>
          </w:p>
        </w:tc>
        <w:tc>
          <w:tcPr>
            <w:tcW w:w="2448" w:type="dxa"/>
          </w:tcPr>
          <w:p w14:paraId="78FE34D4" w14:textId="77777777" w:rsidR="00004289" w:rsidRDefault="00000000">
            <w:pPr>
              <w:spacing w:before="20" w:after="20" w:line="240" w:lineRule="auto"/>
            </w:pPr>
            <w:r>
              <w:rPr>
                <w:sz w:val="20"/>
              </w:rPr>
              <w:t>Sim</w:t>
            </w:r>
          </w:p>
        </w:tc>
      </w:tr>
    </w:tbl>
    <w:p w14:paraId="171320C9" w14:textId="77777777" w:rsidR="00004289" w:rsidRDefault="00000000">
      <w:pPr>
        <w:spacing w:after="60"/>
      </w:pPr>
      <w:r>
        <w:rPr>
          <w:sz w:val="18"/>
        </w:rPr>
        <w:t>Referências: id_pergunta → pergunta(id_pergunta).</w:t>
      </w:r>
    </w:p>
    <w:p w14:paraId="53DD6E86" w14:textId="77777777" w:rsidR="00004289" w:rsidRDefault="00000000">
      <w:pPr>
        <w:pStyle w:val="Ttulo2"/>
      </w:pPr>
      <w:r>
        <w:t>3 8 lote senha</w:t>
      </w:r>
    </w:p>
    <w:tbl>
      <w:tblPr>
        <w:tblW w:w="0" w:type="auto"/>
        <w:tblLayout w:type="fixed"/>
        <w:tblLook w:val="04A0" w:firstRow="1" w:lastRow="0" w:firstColumn="1" w:lastColumn="0" w:noHBand="0" w:noVBand="1"/>
      </w:tblPr>
      <w:tblGrid>
        <w:gridCol w:w="3312"/>
        <w:gridCol w:w="2592"/>
        <w:gridCol w:w="1440"/>
        <w:gridCol w:w="2448"/>
      </w:tblGrid>
      <w:tr w:rsidR="00004289" w14:paraId="359A5E8A" w14:textId="77777777">
        <w:trPr>
          <w:cantSplit/>
          <w:tblHeader/>
        </w:trPr>
        <w:tc>
          <w:tcPr>
            <w:tcW w:w="3312" w:type="dxa"/>
            <w:shd w:val="clear" w:color="auto" w:fill="EEEEEE"/>
          </w:tcPr>
          <w:p w14:paraId="70E5EAA9" w14:textId="77777777" w:rsidR="00004289" w:rsidRDefault="00000000">
            <w:pPr>
              <w:spacing w:before="20" w:after="20" w:line="240" w:lineRule="auto"/>
            </w:pPr>
            <w:r>
              <w:rPr>
                <w:b/>
                <w:sz w:val="20"/>
              </w:rPr>
              <w:t>Atributo</w:t>
            </w:r>
          </w:p>
        </w:tc>
        <w:tc>
          <w:tcPr>
            <w:tcW w:w="2592" w:type="dxa"/>
            <w:shd w:val="clear" w:color="auto" w:fill="EEEEEE"/>
          </w:tcPr>
          <w:p w14:paraId="3F684962" w14:textId="77777777" w:rsidR="00004289" w:rsidRDefault="00000000">
            <w:pPr>
              <w:spacing w:before="20" w:after="20" w:line="240" w:lineRule="auto"/>
            </w:pPr>
            <w:r>
              <w:rPr>
                <w:b/>
                <w:sz w:val="20"/>
              </w:rPr>
              <w:t>Tipo de dado</w:t>
            </w:r>
          </w:p>
        </w:tc>
        <w:tc>
          <w:tcPr>
            <w:tcW w:w="1440" w:type="dxa"/>
            <w:shd w:val="clear" w:color="auto" w:fill="EEEEEE"/>
          </w:tcPr>
          <w:p w14:paraId="1ED41556" w14:textId="77777777" w:rsidR="00004289" w:rsidRDefault="00000000">
            <w:pPr>
              <w:spacing w:before="20" w:after="20" w:line="240" w:lineRule="auto"/>
            </w:pPr>
            <w:r>
              <w:rPr>
                <w:b/>
                <w:sz w:val="20"/>
              </w:rPr>
              <w:t>Chave</w:t>
            </w:r>
          </w:p>
        </w:tc>
        <w:tc>
          <w:tcPr>
            <w:tcW w:w="2448" w:type="dxa"/>
            <w:shd w:val="clear" w:color="auto" w:fill="EEEEEE"/>
          </w:tcPr>
          <w:p w14:paraId="49434AD3" w14:textId="77777777" w:rsidR="00004289" w:rsidRDefault="00000000">
            <w:pPr>
              <w:spacing w:before="20" w:after="20" w:line="240" w:lineRule="auto"/>
            </w:pPr>
            <w:r>
              <w:rPr>
                <w:b/>
                <w:sz w:val="20"/>
              </w:rPr>
              <w:t>Obrigatório</w:t>
            </w:r>
          </w:p>
        </w:tc>
      </w:tr>
      <w:tr w:rsidR="00004289" w14:paraId="0B32CA7F" w14:textId="77777777">
        <w:trPr>
          <w:cantSplit/>
        </w:trPr>
        <w:tc>
          <w:tcPr>
            <w:tcW w:w="3312" w:type="dxa"/>
          </w:tcPr>
          <w:p w14:paraId="7E299E75" w14:textId="77777777" w:rsidR="00004289" w:rsidRDefault="00000000">
            <w:pPr>
              <w:spacing w:before="20" w:after="20" w:line="240" w:lineRule="auto"/>
            </w:pPr>
            <w:r>
              <w:rPr>
                <w:sz w:val="20"/>
              </w:rPr>
              <w:t>id_lote</w:t>
            </w:r>
          </w:p>
        </w:tc>
        <w:tc>
          <w:tcPr>
            <w:tcW w:w="2592" w:type="dxa"/>
          </w:tcPr>
          <w:p w14:paraId="1DB0F5E7" w14:textId="77777777" w:rsidR="00004289" w:rsidRDefault="00000000">
            <w:pPr>
              <w:spacing w:before="20" w:after="20" w:line="240" w:lineRule="auto"/>
            </w:pPr>
            <w:r>
              <w:rPr>
                <w:sz w:val="20"/>
              </w:rPr>
              <w:t>NUMBER(10)</w:t>
            </w:r>
          </w:p>
        </w:tc>
        <w:tc>
          <w:tcPr>
            <w:tcW w:w="1440" w:type="dxa"/>
          </w:tcPr>
          <w:p w14:paraId="28D65B16" w14:textId="77777777" w:rsidR="00004289" w:rsidRDefault="00000000">
            <w:pPr>
              <w:spacing w:before="20" w:after="20" w:line="240" w:lineRule="auto"/>
            </w:pPr>
            <w:r>
              <w:rPr>
                <w:sz w:val="20"/>
              </w:rPr>
              <w:t>PK</w:t>
            </w:r>
          </w:p>
        </w:tc>
        <w:tc>
          <w:tcPr>
            <w:tcW w:w="2448" w:type="dxa"/>
          </w:tcPr>
          <w:p w14:paraId="42712F5D" w14:textId="77777777" w:rsidR="00004289" w:rsidRDefault="00000000">
            <w:pPr>
              <w:spacing w:before="20" w:after="20" w:line="240" w:lineRule="auto"/>
            </w:pPr>
            <w:r>
              <w:rPr>
                <w:sz w:val="20"/>
              </w:rPr>
              <w:t>Sim</w:t>
            </w:r>
          </w:p>
        </w:tc>
      </w:tr>
      <w:tr w:rsidR="00004289" w14:paraId="398C75C6" w14:textId="77777777">
        <w:trPr>
          <w:cantSplit/>
        </w:trPr>
        <w:tc>
          <w:tcPr>
            <w:tcW w:w="3312" w:type="dxa"/>
          </w:tcPr>
          <w:p w14:paraId="368F1718" w14:textId="77777777" w:rsidR="00004289" w:rsidRDefault="00000000">
            <w:pPr>
              <w:spacing w:before="20" w:after="20" w:line="240" w:lineRule="auto"/>
            </w:pPr>
            <w:r>
              <w:rPr>
                <w:sz w:val="20"/>
              </w:rPr>
              <w:t>id_questionario</w:t>
            </w:r>
          </w:p>
        </w:tc>
        <w:tc>
          <w:tcPr>
            <w:tcW w:w="2592" w:type="dxa"/>
          </w:tcPr>
          <w:p w14:paraId="2A75CCF6" w14:textId="77777777" w:rsidR="00004289" w:rsidRDefault="00000000">
            <w:pPr>
              <w:spacing w:before="20" w:after="20" w:line="240" w:lineRule="auto"/>
            </w:pPr>
            <w:r>
              <w:rPr>
                <w:sz w:val="20"/>
              </w:rPr>
              <w:t>NUMBER(10)</w:t>
            </w:r>
          </w:p>
        </w:tc>
        <w:tc>
          <w:tcPr>
            <w:tcW w:w="1440" w:type="dxa"/>
          </w:tcPr>
          <w:p w14:paraId="0444B9A9" w14:textId="77777777" w:rsidR="00004289" w:rsidRDefault="00000000">
            <w:pPr>
              <w:spacing w:before="20" w:after="20" w:line="240" w:lineRule="auto"/>
            </w:pPr>
            <w:r>
              <w:rPr>
                <w:sz w:val="20"/>
              </w:rPr>
              <w:t>FK</w:t>
            </w:r>
          </w:p>
        </w:tc>
        <w:tc>
          <w:tcPr>
            <w:tcW w:w="2448" w:type="dxa"/>
          </w:tcPr>
          <w:p w14:paraId="5B933606" w14:textId="77777777" w:rsidR="00004289" w:rsidRDefault="00000000">
            <w:pPr>
              <w:spacing w:before="20" w:after="20" w:line="240" w:lineRule="auto"/>
            </w:pPr>
            <w:r>
              <w:rPr>
                <w:sz w:val="20"/>
              </w:rPr>
              <w:t>Sim</w:t>
            </w:r>
          </w:p>
        </w:tc>
      </w:tr>
      <w:tr w:rsidR="00004289" w14:paraId="0C6464ED" w14:textId="77777777">
        <w:trPr>
          <w:cantSplit/>
        </w:trPr>
        <w:tc>
          <w:tcPr>
            <w:tcW w:w="3312" w:type="dxa"/>
          </w:tcPr>
          <w:p w14:paraId="5C8EEE7E" w14:textId="77777777" w:rsidR="00004289" w:rsidRDefault="00000000">
            <w:pPr>
              <w:spacing w:before="20" w:after="20" w:line="240" w:lineRule="auto"/>
            </w:pPr>
            <w:r>
              <w:rPr>
                <w:sz w:val="20"/>
              </w:rPr>
              <w:t>id_gerador</w:t>
            </w:r>
          </w:p>
        </w:tc>
        <w:tc>
          <w:tcPr>
            <w:tcW w:w="2592" w:type="dxa"/>
          </w:tcPr>
          <w:p w14:paraId="72602F23" w14:textId="77777777" w:rsidR="00004289" w:rsidRDefault="00000000">
            <w:pPr>
              <w:spacing w:before="20" w:after="20" w:line="240" w:lineRule="auto"/>
            </w:pPr>
            <w:r>
              <w:rPr>
                <w:sz w:val="20"/>
              </w:rPr>
              <w:t>NUMBER(10)</w:t>
            </w:r>
          </w:p>
        </w:tc>
        <w:tc>
          <w:tcPr>
            <w:tcW w:w="1440" w:type="dxa"/>
          </w:tcPr>
          <w:p w14:paraId="6EFD49F9" w14:textId="77777777" w:rsidR="00004289" w:rsidRDefault="00000000">
            <w:pPr>
              <w:spacing w:before="20" w:after="20" w:line="240" w:lineRule="auto"/>
            </w:pPr>
            <w:r>
              <w:rPr>
                <w:sz w:val="20"/>
              </w:rPr>
              <w:t>FK</w:t>
            </w:r>
          </w:p>
        </w:tc>
        <w:tc>
          <w:tcPr>
            <w:tcW w:w="2448" w:type="dxa"/>
          </w:tcPr>
          <w:p w14:paraId="060BC3D5" w14:textId="77777777" w:rsidR="00004289" w:rsidRDefault="00000000">
            <w:pPr>
              <w:spacing w:before="20" w:after="20" w:line="240" w:lineRule="auto"/>
            </w:pPr>
            <w:r>
              <w:rPr>
                <w:sz w:val="20"/>
              </w:rPr>
              <w:t>Sim</w:t>
            </w:r>
          </w:p>
        </w:tc>
      </w:tr>
      <w:tr w:rsidR="00004289" w14:paraId="6BEF4C31" w14:textId="77777777">
        <w:trPr>
          <w:cantSplit/>
        </w:trPr>
        <w:tc>
          <w:tcPr>
            <w:tcW w:w="3312" w:type="dxa"/>
          </w:tcPr>
          <w:p w14:paraId="02808176" w14:textId="77777777" w:rsidR="00004289" w:rsidRDefault="00000000">
            <w:pPr>
              <w:spacing w:before="20" w:after="20" w:line="240" w:lineRule="auto"/>
            </w:pPr>
            <w:r>
              <w:rPr>
                <w:sz w:val="20"/>
              </w:rPr>
              <w:t>gerado_em</w:t>
            </w:r>
          </w:p>
        </w:tc>
        <w:tc>
          <w:tcPr>
            <w:tcW w:w="2592" w:type="dxa"/>
          </w:tcPr>
          <w:p w14:paraId="16F34989" w14:textId="77777777" w:rsidR="00004289" w:rsidRDefault="00000000">
            <w:pPr>
              <w:spacing w:before="20" w:after="20" w:line="240" w:lineRule="auto"/>
            </w:pPr>
            <w:r>
              <w:rPr>
                <w:sz w:val="20"/>
              </w:rPr>
              <w:t>DATE</w:t>
            </w:r>
          </w:p>
        </w:tc>
        <w:tc>
          <w:tcPr>
            <w:tcW w:w="1440" w:type="dxa"/>
          </w:tcPr>
          <w:p w14:paraId="0E58D30F" w14:textId="77777777" w:rsidR="00004289" w:rsidRDefault="00000000">
            <w:pPr>
              <w:spacing w:before="20" w:after="20" w:line="240" w:lineRule="auto"/>
            </w:pPr>
            <w:r>
              <w:rPr>
                <w:sz w:val="20"/>
              </w:rPr>
              <w:t>—</w:t>
            </w:r>
          </w:p>
        </w:tc>
        <w:tc>
          <w:tcPr>
            <w:tcW w:w="2448" w:type="dxa"/>
          </w:tcPr>
          <w:p w14:paraId="00A5991B" w14:textId="77777777" w:rsidR="00004289" w:rsidRDefault="00000000">
            <w:pPr>
              <w:spacing w:before="20" w:after="20" w:line="240" w:lineRule="auto"/>
            </w:pPr>
            <w:r>
              <w:rPr>
                <w:sz w:val="20"/>
              </w:rPr>
              <w:t>Sim</w:t>
            </w:r>
          </w:p>
        </w:tc>
      </w:tr>
    </w:tbl>
    <w:p w14:paraId="564AD429" w14:textId="77777777" w:rsidR="00004289" w:rsidRDefault="00000000">
      <w:pPr>
        <w:spacing w:after="60"/>
      </w:pPr>
      <w:r>
        <w:rPr>
          <w:sz w:val="18"/>
        </w:rPr>
        <w:t>Referências: id_questionario → questionario(id_questionario); id_gerador → usuario(id_usuario).</w:t>
      </w:r>
    </w:p>
    <w:p w14:paraId="0FB9FE8A" w14:textId="77777777" w:rsidR="00004289" w:rsidRDefault="00000000">
      <w:r>
        <w:br w:type="page"/>
      </w:r>
    </w:p>
    <w:p w14:paraId="6D66BF35" w14:textId="77777777" w:rsidR="00004289" w:rsidRDefault="00000000">
      <w:pPr>
        <w:pStyle w:val="Ttulo1"/>
      </w:pPr>
      <w:r>
        <w:lastRenderedPageBreak/>
        <w:t>3 Modelo lógico relacional continuação</w:t>
      </w:r>
    </w:p>
    <w:p w14:paraId="19C2549C" w14:textId="77777777" w:rsidR="00004289" w:rsidRDefault="00000000">
      <w:pPr>
        <w:pStyle w:val="Ttulo2"/>
      </w:pPr>
      <w:r>
        <w:t>3 9 senha acesso</w:t>
      </w:r>
    </w:p>
    <w:tbl>
      <w:tblPr>
        <w:tblW w:w="0" w:type="auto"/>
        <w:tblLayout w:type="fixed"/>
        <w:tblLook w:val="04A0" w:firstRow="1" w:lastRow="0" w:firstColumn="1" w:lastColumn="0" w:noHBand="0" w:noVBand="1"/>
      </w:tblPr>
      <w:tblGrid>
        <w:gridCol w:w="3312"/>
        <w:gridCol w:w="2592"/>
        <w:gridCol w:w="1440"/>
        <w:gridCol w:w="2448"/>
      </w:tblGrid>
      <w:tr w:rsidR="00004289" w14:paraId="203D6E81" w14:textId="77777777">
        <w:trPr>
          <w:cantSplit/>
          <w:tblHeader/>
        </w:trPr>
        <w:tc>
          <w:tcPr>
            <w:tcW w:w="3312" w:type="dxa"/>
            <w:shd w:val="clear" w:color="auto" w:fill="EEEEEE"/>
          </w:tcPr>
          <w:p w14:paraId="4F349DFE" w14:textId="77777777" w:rsidR="00004289" w:rsidRDefault="00000000">
            <w:pPr>
              <w:spacing w:before="20" w:after="20" w:line="240" w:lineRule="auto"/>
            </w:pPr>
            <w:r>
              <w:rPr>
                <w:b/>
                <w:sz w:val="20"/>
              </w:rPr>
              <w:t>Atributo</w:t>
            </w:r>
          </w:p>
        </w:tc>
        <w:tc>
          <w:tcPr>
            <w:tcW w:w="2592" w:type="dxa"/>
            <w:shd w:val="clear" w:color="auto" w:fill="EEEEEE"/>
          </w:tcPr>
          <w:p w14:paraId="309DF164" w14:textId="77777777" w:rsidR="00004289" w:rsidRDefault="00000000">
            <w:pPr>
              <w:spacing w:before="20" w:after="20" w:line="240" w:lineRule="auto"/>
            </w:pPr>
            <w:r>
              <w:rPr>
                <w:b/>
                <w:sz w:val="20"/>
              </w:rPr>
              <w:t>Tipo de dado</w:t>
            </w:r>
          </w:p>
        </w:tc>
        <w:tc>
          <w:tcPr>
            <w:tcW w:w="1440" w:type="dxa"/>
            <w:shd w:val="clear" w:color="auto" w:fill="EEEEEE"/>
          </w:tcPr>
          <w:p w14:paraId="3642542F" w14:textId="77777777" w:rsidR="00004289" w:rsidRDefault="00000000">
            <w:pPr>
              <w:spacing w:before="20" w:after="20" w:line="240" w:lineRule="auto"/>
            </w:pPr>
            <w:r>
              <w:rPr>
                <w:b/>
                <w:sz w:val="20"/>
              </w:rPr>
              <w:t>Chave</w:t>
            </w:r>
          </w:p>
        </w:tc>
        <w:tc>
          <w:tcPr>
            <w:tcW w:w="2448" w:type="dxa"/>
            <w:shd w:val="clear" w:color="auto" w:fill="EEEEEE"/>
          </w:tcPr>
          <w:p w14:paraId="29A45429" w14:textId="77777777" w:rsidR="00004289" w:rsidRDefault="00000000">
            <w:pPr>
              <w:spacing w:before="20" w:after="20" w:line="240" w:lineRule="auto"/>
            </w:pPr>
            <w:r>
              <w:rPr>
                <w:b/>
                <w:sz w:val="20"/>
              </w:rPr>
              <w:t>Obrigatório</w:t>
            </w:r>
          </w:p>
        </w:tc>
      </w:tr>
      <w:tr w:rsidR="00004289" w14:paraId="0C86C614" w14:textId="77777777">
        <w:trPr>
          <w:cantSplit/>
        </w:trPr>
        <w:tc>
          <w:tcPr>
            <w:tcW w:w="3312" w:type="dxa"/>
          </w:tcPr>
          <w:p w14:paraId="6FC51AE2" w14:textId="77777777" w:rsidR="00004289" w:rsidRDefault="00000000">
            <w:pPr>
              <w:spacing w:before="20" w:after="20" w:line="240" w:lineRule="auto"/>
            </w:pPr>
            <w:r>
              <w:rPr>
                <w:sz w:val="20"/>
              </w:rPr>
              <w:t>id_senha</w:t>
            </w:r>
          </w:p>
        </w:tc>
        <w:tc>
          <w:tcPr>
            <w:tcW w:w="2592" w:type="dxa"/>
          </w:tcPr>
          <w:p w14:paraId="77A55000" w14:textId="77777777" w:rsidR="00004289" w:rsidRDefault="00000000">
            <w:pPr>
              <w:spacing w:before="20" w:after="20" w:line="240" w:lineRule="auto"/>
            </w:pPr>
            <w:r>
              <w:rPr>
                <w:sz w:val="20"/>
              </w:rPr>
              <w:t>NUMBER(10)</w:t>
            </w:r>
          </w:p>
        </w:tc>
        <w:tc>
          <w:tcPr>
            <w:tcW w:w="1440" w:type="dxa"/>
          </w:tcPr>
          <w:p w14:paraId="1BFB129A" w14:textId="77777777" w:rsidR="00004289" w:rsidRDefault="00000000">
            <w:pPr>
              <w:spacing w:before="20" w:after="20" w:line="240" w:lineRule="auto"/>
            </w:pPr>
            <w:r>
              <w:rPr>
                <w:sz w:val="20"/>
              </w:rPr>
              <w:t>PK</w:t>
            </w:r>
          </w:p>
        </w:tc>
        <w:tc>
          <w:tcPr>
            <w:tcW w:w="2448" w:type="dxa"/>
          </w:tcPr>
          <w:p w14:paraId="0A056881" w14:textId="77777777" w:rsidR="00004289" w:rsidRDefault="00000000">
            <w:pPr>
              <w:spacing w:before="20" w:after="20" w:line="240" w:lineRule="auto"/>
            </w:pPr>
            <w:r>
              <w:rPr>
                <w:sz w:val="20"/>
              </w:rPr>
              <w:t>Sim</w:t>
            </w:r>
          </w:p>
        </w:tc>
      </w:tr>
      <w:tr w:rsidR="00004289" w14:paraId="6A92EB83" w14:textId="77777777">
        <w:trPr>
          <w:cantSplit/>
        </w:trPr>
        <w:tc>
          <w:tcPr>
            <w:tcW w:w="3312" w:type="dxa"/>
          </w:tcPr>
          <w:p w14:paraId="29699CFF" w14:textId="77777777" w:rsidR="00004289" w:rsidRDefault="00000000">
            <w:pPr>
              <w:spacing w:before="20" w:after="20" w:line="240" w:lineRule="auto"/>
            </w:pPr>
            <w:r>
              <w:rPr>
                <w:sz w:val="20"/>
              </w:rPr>
              <w:t>id_lote</w:t>
            </w:r>
          </w:p>
        </w:tc>
        <w:tc>
          <w:tcPr>
            <w:tcW w:w="2592" w:type="dxa"/>
          </w:tcPr>
          <w:p w14:paraId="53B8B129" w14:textId="77777777" w:rsidR="00004289" w:rsidRDefault="00000000">
            <w:pPr>
              <w:spacing w:before="20" w:after="20" w:line="240" w:lineRule="auto"/>
            </w:pPr>
            <w:r>
              <w:rPr>
                <w:sz w:val="20"/>
              </w:rPr>
              <w:t>NUMBER(10)</w:t>
            </w:r>
          </w:p>
        </w:tc>
        <w:tc>
          <w:tcPr>
            <w:tcW w:w="1440" w:type="dxa"/>
          </w:tcPr>
          <w:p w14:paraId="6F715985" w14:textId="77777777" w:rsidR="00004289" w:rsidRDefault="00000000">
            <w:pPr>
              <w:spacing w:before="20" w:after="20" w:line="240" w:lineRule="auto"/>
            </w:pPr>
            <w:r>
              <w:rPr>
                <w:sz w:val="20"/>
              </w:rPr>
              <w:t>FK</w:t>
            </w:r>
          </w:p>
        </w:tc>
        <w:tc>
          <w:tcPr>
            <w:tcW w:w="2448" w:type="dxa"/>
          </w:tcPr>
          <w:p w14:paraId="6A84252C" w14:textId="77777777" w:rsidR="00004289" w:rsidRDefault="00000000">
            <w:pPr>
              <w:spacing w:before="20" w:after="20" w:line="240" w:lineRule="auto"/>
            </w:pPr>
            <w:r>
              <w:rPr>
                <w:sz w:val="20"/>
              </w:rPr>
              <w:t>Sim</w:t>
            </w:r>
          </w:p>
        </w:tc>
      </w:tr>
      <w:tr w:rsidR="00004289" w14:paraId="72AB377E" w14:textId="77777777">
        <w:trPr>
          <w:cantSplit/>
        </w:trPr>
        <w:tc>
          <w:tcPr>
            <w:tcW w:w="3312" w:type="dxa"/>
          </w:tcPr>
          <w:p w14:paraId="2161FB53" w14:textId="77777777" w:rsidR="00004289" w:rsidRDefault="00000000">
            <w:pPr>
              <w:spacing w:before="20" w:after="20" w:line="240" w:lineRule="auto"/>
            </w:pPr>
            <w:r>
              <w:rPr>
                <w:sz w:val="20"/>
              </w:rPr>
              <w:t>codigo</w:t>
            </w:r>
          </w:p>
        </w:tc>
        <w:tc>
          <w:tcPr>
            <w:tcW w:w="2592" w:type="dxa"/>
          </w:tcPr>
          <w:p w14:paraId="46F366DC" w14:textId="77777777" w:rsidR="00004289" w:rsidRDefault="00000000">
            <w:pPr>
              <w:spacing w:before="20" w:after="20" w:line="240" w:lineRule="auto"/>
            </w:pPr>
            <w:r>
              <w:rPr>
                <w:sz w:val="20"/>
              </w:rPr>
              <w:t>VARCHAR2(8)</w:t>
            </w:r>
          </w:p>
        </w:tc>
        <w:tc>
          <w:tcPr>
            <w:tcW w:w="1440" w:type="dxa"/>
          </w:tcPr>
          <w:p w14:paraId="02BDD93F" w14:textId="77777777" w:rsidR="00004289" w:rsidRDefault="00000000">
            <w:pPr>
              <w:spacing w:before="20" w:after="20" w:line="240" w:lineRule="auto"/>
            </w:pPr>
            <w:r>
              <w:rPr>
                <w:sz w:val="20"/>
              </w:rPr>
              <w:t>—</w:t>
            </w:r>
          </w:p>
        </w:tc>
        <w:tc>
          <w:tcPr>
            <w:tcW w:w="2448" w:type="dxa"/>
          </w:tcPr>
          <w:p w14:paraId="4843F8C3" w14:textId="77777777" w:rsidR="00004289" w:rsidRDefault="00000000">
            <w:pPr>
              <w:spacing w:before="20" w:after="20" w:line="240" w:lineRule="auto"/>
            </w:pPr>
            <w:r>
              <w:rPr>
                <w:sz w:val="20"/>
              </w:rPr>
              <w:t>Sim</w:t>
            </w:r>
          </w:p>
        </w:tc>
      </w:tr>
      <w:tr w:rsidR="00004289" w14:paraId="389F3760" w14:textId="77777777">
        <w:trPr>
          <w:cantSplit/>
        </w:trPr>
        <w:tc>
          <w:tcPr>
            <w:tcW w:w="3312" w:type="dxa"/>
          </w:tcPr>
          <w:p w14:paraId="2D7CC7C6" w14:textId="77777777" w:rsidR="00004289" w:rsidRDefault="00000000">
            <w:pPr>
              <w:spacing w:before="20" w:after="20" w:line="240" w:lineRule="auto"/>
            </w:pPr>
            <w:r>
              <w:rPr>
                <w:sz w:val="20"/>
              </w:rPr>
              <w:t>status</w:t>
            </w:r>
          </w:p>
        </w:tc>
        <w:tc>
          <w:tcPr>
            <w:tcW w:w="2592" w:type="dxa"/>
          </w:tcPr>
          <w:p w14:paraId="2708B918" w14:textId="77777777" w:rsidR="00004289" w:rsidRDefault="00000000">
            <w:pPr>
              <w:spacing w:before="20" w:after="20" w:line="240" w:lineRule="auto"/>
            </w:pPr>
            <w:r>
              <w:rPr>
                <w:sz w:val="20"/>
              </w:rPr>
              <w:t>VARCHAR2(15)</w:t>
            </w:r>
          </w:p>
        </w:tc>
        <w:tc>
          <w:tcPr>
            <w:tcW w:w="1440" w:type="dxa"/>
          </w:tcPr>
          <w:p w14:paraId="14B1901C" w14:textId="77777777" w:rsidR="00004289" w:rsidRDefault="00000000">
            <w:pPr>
              <w:spacing w:before="20" w:after="20" w:line="240" w:lineRule="auto"/>
            </w:pPr>
            <w:r>
              <w:rPr>
                <w:sz w:val="20"/>
              </w:rPr>
              <w:t>—</w:t>
            </w:r>
          </w:p>
        </w:tc>
        <w:tc>
          <w:tcPr>
            <w:tcW w:w="2448" w:type="dxa"/>
          </w:tcPr>
          <w:p w14:paraId="7AF23319" w14:textId="77777777" w:rsidR="00004289" w:rsidRDefault="00000000">
            <w:pPr>
              <w:spacing w:before="20" w:after="20" w:line="240" w:lineRule="auto"/>
            </w:pPr>
            <w:r>
              <w:rPr>
                <w:sz w:val="20"/>
              </w:rPr>
              <w:t>Sim</w:t>
            </w:r>
          </w:p>
        </w:tc>
      </w:tr>
      <w:tr w:rsidR="00004289" w14:paraId="478DA034" w14:textId="77777777">
        <w:trPr>
          <w:cantSplit/>
        </w:trPr>
        <w:tc>
          <w:tcPr>
            <w:tcW w:w="3312" w:type="dxa"/>
          </w:tcPr>
          <w:p w14:paraId="4F1C29ED" w14:textId="77777777" w:rsidR="00004289" w:rsidRDefault="00000000">
            <w:pPr>
              <w:spacing w:before="20" w:after="20" w:line="240" w:lineRule="auto"/>
            </w:pPr>
            <w:r>
              <w:rPr>
                <w:sz w:val="20"/>
              </w:rPr>
              <w:t>utilizada_em</w:t>
            </w:r>
          </w:p>
        </w:tc>
        <w:tc>
          <w:tcPr>
            <w:tcW w:w="2592" w:type="dxa"/>
          </w:tcPr>
          <w:p w14:paraId="068150F4" w14:textId="77777777" w:rsidR="00004289" w:rsidRDefault="00000000">
            <w:pPr>
              <w:spacing w:before="20" w:after="20" w:line="240" w:lineRule="auto"/>
            </w:pPr>
            <w:r>
              <w:rPr>
                <w:sz w:val="20"/>
              </w:rPr>
              <w:t>DATE</w:t>
            </w:r>
          </w:p>
        </w:tc>
        <w:tc>
          <w:tcPr>
            <w:tcW w:w="1440" w:type="dxa"/>
          </w:tcPr>
          <w:p w14:paraId="2A0B4AAD" w14:textId="77777777" w:rsidR="00004289" w:rsidRDefault="00000000">
            <w:pPr>
              <w:spacing w:before="20" w:after="20" w:line="240" w:lineRule="auto"/>
            </w:pPr>
            <w:r>
              <w:rPr>
                <w:sz w:val="20"/>
              </w:rPr>
              <w:t>—</w:t>
            </w:r>
          </w:p>
        </w:tc>
        <w:tc>
          <w:tcPr>
            <w:tcW w:w="2448" w:type="dxa"/>
          </w:tcPr>
          <w:p w14:paraId="0E3CA4DE" w14:textId="77777777" w:rsidR="00004289" w:rsidRDefault="00000000">
            <w:pPr>
              <w:spacing w:before="20" w:after="20" w:line="240" w:lineRule="auto"/>
            </w:pPr>
            <w:r>
              <w:rPr>
                <w:sz w:val="20"/>
              </w:rPr>
              <w:t>Não</w:t>
            </w:r>
          </w:p>
        </w:tc>
      </w:tr>
    </w:tbl>
    <w:p w14:paraId="1F47D6A4" w14:textId="77777777" w:rsidR="00004289" w:rsidRDefault="00000000">
      <w:pPr>
        <w:spacing w:after="60"/>
      </w:pPr>
      <w:r>
        <w:rPr>
          <w:sz w:val="18"/>
        </w:rPr>
        <w:t>Referências: id_lote → lote_senha(id_lote).</w:t>
      </w:r>
    </w:p>
    <w:p w14:paraId="22020CB3" w14:textId="77777777" w:rsidR="00004289" w:rsidRDefault="00000000">
      <w:pPr>
        <w:pStyle w:val="Ttulo2"/>
      </w:pPr>
      <w:r>
        <w:t>3 10 submissao</w:t>
      </w:r>
    </w:p>
    <w:tbl>
      <w:tblPr>
        <w:tblW w:w="0" w:type="auto"/>
        <w:tblLayout w:type="fixed"/>
        <w:tblLook w:val="04A0" w:firstRow="1" w:lastRow="0" w:firstColumn="1" w:lastColumn="0" w:noHBand="0" w:noVBand="1"/>
      </w:tblPr>
      <w:tblGrid>
        <w:gridCol w:w="3312"/>
        <w:gridCol w:w="2592"/>
        <w:gridCol w:w="1440"/>
        <w:gridCol w:w="2448"/>
      </w:tblGrid>
      <w:tr w:rsidR="00004289" w14:paraId="2B33AA6D" w14:textId="77777777">
        <w:trPr>
          <w:cantSplit/>
          <w:tblHeader/>
        </w:trPr>
        <w:tc>
          <w:tcPr>
            <w:tcW w:w="3312" w:type="dxa"/>
            <w:shd w:val="clear" w:color="auto" w:fill="EEEEEE"/>
          </w:tcPr>
          <w:p w14:paraId="43ADEE91" w14:textId="77777777" w:rsidR="00004289" w:rsidRDefault="00000000">
            <w:pPr>
              <w:spacing w:before="20" w:after="20" w:line="240" w:lineRule="auto"/>
            </w:pPr>
            <w:r>
              <w:rPr>
                <w:b/>
                <w:sz w:val="20"/>
              </w:rPr>
              <w:t>Atributo</w:t>
            </w:r>
          </w:p>
        </w:tc>
        <w:tc>
          <w:tcPr>
            <w:tcW w:w="2592" w:type="dxa"/>
            <w:shd w:val="clear" w:color="auto" w:fill="EEEEEE"/>
          </w:tcPr>
          <w:p w14:paraId="02A60BB8" w14:textId="77777777" w:rsidR="00004289" w:rsidRDefault="00000000">
            <w:pPr>
              <w:spacing w:before="20" w:after="20" w:line="240" w:lineRule="auto"/>
            </w:pPr>
            <w:r>
              <w:rPr>
                <w:b/>
                <w:sz w:val="20"/>
              </w:rPr>
              <w:t>Tipo de dado</w:t>
            </w:r>
          </w:p>
        </w:tc>
        <w:tc>
          <w:tcPr>
            <w:tcW w:w="1440" w:type="dxa"/>
            <w:shd w:val="clear" w:color="auto" w:fill="EEEEEE"/>
          </w:tcPr>
          <w:p w14:paraId="371C398E" w14:textId="77777777" w:rsidR="00004289" w:rsidRDefault="00000000">
            <w:pPr>
              <w:spacing w:before="20" w:after="20" w:line="240" w:lineRule="auto"/>
            </w:pPr>
            <w:r>
              <w:rPr>
                <w:b/>
                <w:sz w:val="20"/>
              </w:rPr>
              <w:t>Chave</w:t>
            </w:r>
          </w:p>
        </w:tc>
        <w:tc>
          <w:tcPr>
            <w:tcW w:w="2448" w:type="dxa"/>
            <w:shd w:val="clear" w:color="auto" w:fill="EEEEEE"/>
          </w:tcPr>
          <w:p w14:paraId="50D8E0C4" w14:textId="77777777" w:rsidR="00004289" w:rsidRDefault="00000000">
            <w:pPr>
              <w:spacing w:before="20" w:after="20" w:line="240" w:lineRule="auto"/>
            </w:pPr>
            <w:r>
              <w:rPr>
                <w:b/>
                <w:sz w:val="20"/>
              </w:rPr>
              <w:t>Obrigatório</w:t>
            </w:r>
          </w:p>
        </w:tc>
      </w:tr>
      <w:tr w:rsidR="00004289" w14:paraId="1BF1C460" w14:textId="77777777">
        <w:trPr>
          <w:cantSplit/>
        </w:trPr>
        <w:tc>
          <w:tcPr>
            <w:tcW w:w="3312" w:type="dxa"/>
          </w:tcPr>
          <w:p w14:paraId="781DEEA9" w14:textId="77777777" w:rsidR="00004289" w:rsidRDefault="00000000">
            <w:pPr>
              <w:spacing w:before="20" w:after="20" w:line="240" w:lineRule="auto"/>
            </w:pPr>
            <w:r>
              <w:rPr>
                <w:sz w:val="20"/>
              </w:rPr>
              <w:t>id_submissao</w:t>
            </w:r>
          </w:p>
        </w:tc>
        <w:tc>
          <w:tcPr>
            <w:tcW w:w="2592" w:type="dxa"/>
          </w:tcPr>
          <w:p w14:paraId="2F59CC25" w14:textId="77777777" w:rsidR="00004289" w:rsidRDefault="00000000">
            <w:pPr>
              <w:spacing w:before="20" w:after="20" w:line="240" w:lineRule="auto"/>
            </w:pPr>
            <w:r>
              <w:rPr>
                <w:sz w:val="20"/>
              </w:rPr>
              <w:t>NUMBER(10)</w:t>
            </w:r>
          </w:p>
        </w:tc>
        <w:tc>
          <w:tcPr>
            <w:tcW w:w="1440" w:type="dxa"/>
          </w:tcPr>
          <w:p w14:paraId="22F97FEF" w14:textId="77777777" w:rsidR="00004289" w:rsidRDefault="00000000">
            <w:pPr>
              <w:spacing w:before="20" w:after="20" w:line="240" w:lineRule="auto"/>
            </w:pPr>
            <w:r>
              <w:rPr>
                <w:sz w:val="20"/>
              </w:rPr>
              <w:t>PK</w:t>
            </w:r>
          </w:p>
        </w:tc>
        <w:tc>
          <w:tcPr>
            <w:tcW w:w="2448" w:type="dxa"/>
          </w:tcPr>
          <w:p w14:paraId="58ADBB28" w14:textId="77777777" w:rsidR="00004289" w:rsidRDefault="00000000">
            <w:pPr>
              <w:spacing w:before="20" w:after="20" w:line="240" w:lineRule="auto"/>
            </w:pPr>
            <w:r>
              <w:rPr>
                <w:sz w:val="20"/>
              </w:rPr>
              <w:t>Sim</w:t>
            </w:r>
          </w:p>
        </w:tc>
      </w:tr>
      <w:tr w:rsidR="00004289" w14:paraId="1C32D7B3" w14:textId="77777777">
        <w:trPr>
          <w:cantSplit/>
        </w:trPr>
        <w:tc>
          <w:tcPr>
            <w:tcW w:w="3312" w:type="dxa"/>
          </w:tcPr>
          <w:p w14:paraId="25075E5C" w14:textId="77777777" w:rsidR="00004289" w:rsidRDefault="00000000">
            <w:pPr>
              <w:spacing w:before="20" w:after="20" w:line="240" w:lineRule="auto"/>
            </w:pPr>
            <w:r>
              <w:rPr>
                <w:sz w:val="20"/>
              </w:rPr>
              <w:t>id_questionario</w:t>
            </w:r>
          </w:p>
        </w:tc>
        <w:tc>
          <w:tcPr>
            <w:tcW w:w="2592" w:type="dxa"/>
          </w:tcPr>
          <w:p w14:paraId="26BBADD7" w14:textId="77777777" w:rsidR="00004289" w:rsidRDefault="00000000">
            <w:pPr>
              <w:spacing w:before="20" w:after="20" w:line="240" w:lineRule="auto"/>
            </w:pPr>
            <w:r>
              <w:rPr>
                <w:sz w:val="20"/>
              </w:rPr>
              <w:t>NUMBER(10)</w:t>
            </w:r>
          </w:p>
        </w:tc>
        <w:tc>
          <w:tcPr>
            <w:tcW w:w="1440" w:type="dxa"/>
          </w:tcPr>
          <w:p w14:paraId="0908D059" w14:textId="77777777" w:rsidR="00004289" w:rsidRDefault="00000000">
            <w:pPr>
              <w:spacing w:before="20" w:after="20" w:line="240" w:lineRule="auto"/>
            </w:pPr>
            <w:r>
              <w:rPr>
                <w:sz w:val="20"/>
              </w:rPr>
              <w:t>FK</w:t>
            </w:r>
          </w:p>
        </w:tc>
        <w:tc>
          <w:tcPr>
            <w:tcW w:w="2448" w:type="dxa"/>
          </w:tcPr>
          <w:p w14:paraId="322DA57F" w14:textId="77777777" w:rsidR="00004289" w:rsidRDefault="00000000">
            <w:pPr>
              <w:spacing w:before="20" w:after="20" w:line="240" w:lineRule="auto"/>
            </w:pPr>
            <w:r>
              <w:rPr>
                <w:sz w:val="20"/>
              </w:rPr>
              <w:t>Sim</w:t>
            </w:r>
          </w:p>
        </w:tc>
      </w:tr>
      <w:tr w:rsidR="00004289" w14:paraId="7C72356C" w14:textId="77777777">
        <w:trPr>
          <w:cantSplit/>
        </w:trPr>
        <w:tc>
          <w:tcPr>
            <w:tcW w:w="3312" w:type="dxa"/>
          </w:tcPr>
          <w:p w14:paraId="6589AA58" w14:textId="77777777" w:rsidR="00004289" w:rsidRDefault="00000000">
            <w:pPr>
              <w:spacing w:before="20" w:after="20" w:line="240" w:lineRule="auto"/>
            </w:pPr>
            <w:r>
              <w:rPr>
                <w:sz w:val="20"/>
              </w:rPr>
              <w:t>enviada_em</w:t>
            </w:r>
          </w:p>
        </w:tc>
        <w:tc>
          <w:tcPr>
            <w:tcW w:w="2592" w:type="dxa"/>
          </w:tcPr>
          <w:p w14:paraId="6D58D446" w14:textId="77777777" w:rsidR="00004289" w:rsidRDefault="00000000">
            <w:pPr>
              <w:spacing w:before="20" w:after="20" w:line="240" w:lineRule="auto"/>
            </w:pPr>
            <w:r>
              <w:rPr>
                <w:sz w:val="20"/>
              </w:rPr>
              <w:t>DATE</w:t>
            </w:r>
          </w:p>
        </w:tc>
        <w:tc>
          <w:tcPr>
            <w:tcW w:w="1440" w:type="dxa"/>
          </w:tcPr>
          <w:p w14:paraId="03D46743" w14:textId="77777777" w:rsidR="00004289" w:rsidRDefault="00000000">
            <w:pPr>
              <w:spacing w:before="20" w:after="20" w:line="240" w:lineRule="auto"/>
            </w:pPr>
            <w:r>
              <w:rPr>
                <w:sz w:val="20"/>
              </w:rPr>
              <w:t>—</w:t>
            </w:r>
          </w:p>
        </w:tc>
        <w:tc>
          <w:tcPr>
            <w:tcW w:w="2448" w:type="dxa"/>
          </w:tcPr>
          <w:p w14:paraId="068A2320" w14:textId="77777777" w:rsidR="00004289" w:rsidRDefault="00000000">
            <w:pPr>
              <w:spacing w:before="20" w:after="20" w:line="240" w:lineRule="auto"/>
            </w:pPr>
            <w:r>
              <w:rPr>
                <w:sz w:val="20"/>
              </w:rPr>
              <w:t>Sim</w:t>
            </w:r>
          </w:p>
        </w:tc>
      </w:tr>
    </w:tbl>
    <w:p w14:paraId="44787648" w14:textId="77777777" w:rsidR="00004289" w:rsidRDefault="00000000">
      <w:pPr>
        <w:spacing w:after="60"/>
      </w:pPr>
      <w:r>
        <w:rPr>
          <w:sz w:val="18"/>
        </w:rPr>
        <w:t>Referências: id_questionario → questionario(id_questionario).</w:t>
      </w:r>
    </w:p>
    <w:p w14:paraId="5C5E8058" w14:textId="77777777" w:rsidR="00004289" w:rsidRDefault="00000000">
      <w:pPr>
        <w:pStyle w:val="Ttulo2"/>
      </w:pPr>
      <w:r>
        <w:t>3 11 resposta</w:t>
      </w:r>
    </w:p>
    <w:tbl>
      <w:tblPr>
        <w:tblW w:w="0" w:type="auto"/>
        <w:tblLayout w:type="fixed"/>
        <w:tblLook w:val="04A0" w:firstRow="1" w:lastRow="0" w:firstColumn="1" w:lastColumn="0" w:noHBand="0" w:noVBand="1"/>
      </w:tblPr>
      <w:tblGrid>
        <w:gridCol w:w="3312"/>
        <w:gridCol w:w="2592"/>
        <w:gridCol w:w="1440"/>
        <w:gridCol w:w="2448"/>
      </w:tblGrid>
      <w:tr w:rsidR="00004289" w14:paraId="29D9D224" w14:textId="77777777">
        <w:trPr>
          <w:cantSplit/>
          <w:tblHeader/>
        </w:trPr>
        <w:tc>
          <w:tcPr>
            <w:tcW w:w="3312" w:type="dxa"/>
            <w:shd w:val="clear" w:color="auto" w:fill="EEEEEE"/>
          </w:tcPr>
          <w:p w14:paraId="306EA828" w14:textId="77777777" w:rsidR="00004289" w:rsidRDefault="00000000">
            <w:pPr>
              <w:spacing w:before="20" w:after="20" w:line="240" w:lineRule="auto"/>
            </w:pPr>
            <w:r>
              <w:rPr>
                <w:b/>
                <w:sz w:val="20"/>
              </w:rPr>
              <w:t>Atributo</w:t>
            </w:r>
          </w:p>
        </w:tc>
        <w:tc>
          <w:tcPr>
            <w:tcW w:w="2592" w:type="dxa"/>
            <w:shd w:val="clear" w:color="auto" w:fill="EEEEEE"/>
          </w:tcPr>
          <w:p w14:paraId="2035C77F" w14:textId="77777777" w:rsidR="00004289" w:rsidRDefault="00000000">
            <w:pPr>
              <w:spacing w:before="20" w:after="20" w:line="240" w:lineRule="auto"/>
            </w:pPr>
            <w:r>
              <w:rPr>
                <w:b/>
                <w:sz w:val="20"/>
              </w:rPr>
              <w:t>Tipo de dado</w:t>
            </w:r>
          </w:p>
        </w:tc>
        <w:tc>
          <w:tcPr>
            <w:tcW w:w="1440" w:type="dxa"/>
            <w:shd w:val="clear" w:color="auto" w:fill="EEEEEE"/>
          </w:tcPr>
          <w:p w14:paraId="4A33191F" w14:textId="77777777" w:rsidR="00004289" w:rsidRDefault="00000000">
            <w:pPr>
              <w:spacing w:before="20" w:after="20" w:line="240" w:lineRule="auto"/>
            </w:pPr>
            <w:r>
              <w:rPr>
                <w:b/>
                <w:sz w:val="20"/>
              </w:rPr>
              <w:t>Chave</w:t>
            </w:r>
          </w:p>
        </w:tc>
        <w:tc>
          <w:tcPr>
            <w:tcW w:w="2448" w:type="dxa"/>
            <w:shd w:val="clear" w:color="auto" w:fill="EEEEEE"/>
          </w:tcPr>
          <w:p w14:paraId="255786C4" w14:textId="77777777" w:rsidR="00004289" w:rsidRDefault="00000000">
            <w:pPr>
              <w:spacing w:before="20" w:after="20" w:line="240" w:lineRule="auto"/>
            </w:pPr>
            <w:r>
              <w:rPr>
                <w:b/>
                <w:sz w:val="20"/>
              </w:rPr>
              <w:t>Obrigatório</w:t>
            </w:r>
          </w:p>
        </w:tc>
      </w:tr>
      <w:tr w:rsidR="00004289" w14:paraId="0ECCE32A" w14:textId="77777777">
        <w:trPr>
          <w:cantSplit/>
        </w:trPr>
        <w:tc>
          <w:tcPr>
            <w:tcW w:w="3312" w:type="dxa"/>
          </w:tcPr>
          <w:p w14:paraId="245F66C0" w14:textId="77777777" w:rsidR="00004289" w:rsidRDefault="00000000">
            <w:pPr>
              <w:spacing w:before="20" w:after="20" w:line="240" w:lineRule="auto"/>
            </w:pPr>
            <w:r>
              <w:rPr>
                <w:sz w:val="20"/>
              </w:rPr>
              <w:t>id_resposta</w:t>
            </w:r>
          </w:p>
        </w:tc>
        <w:tc>
          <w:tcPr>
            <w:tcW w:w="2592" w:type="dxa"/>
          </w:tcPr>
          <w:p w14:paraId="7AF5AC03" w14:textId="77777777" w:rsidR="00004289" w:rsidRDefault="00000000">
            <w:pPr>
              <w:spacing w:before="20" w:after="20" w:line="240" w:lineRule="auto"/>
            </w:pPr>
            <w:r>
              <w:rPr>
                <w:sz w:val="20"/>
              </w:rPr>
              <w:t>NUMBER(10)</w:t>
            </w:r>
          </w:p>
        </w:tc>
        <w:tc>
          <w:tcPr>
            <w:tcW w:w="1440" w:type="dxa"/>
          </w:tcPr>
          <w:p w14:paraId="3DD4EE3E" w14:textId="77777777" w:rsidR="00004289" w:rsidRDefault="00000000">
            <w:pPr>
              <w:spacing w:before="20" w:after="20" w:line="240" w:lineRule="auto"/>
            </w:pPr>
            <w:r>
              <w:rPr>
                <w:sz w:val="20"/>
              </w:rPr>
              <w:t>PK</w:t>
            </w:r>
          </w:p>
        </w:tc>
        <w:tc>
          <w:tcPr>
            <w:tcW w:w="2448" w:type="dxa"/>
          </w:tcPr>
          <w:p w14:paraId="2CC4A3CE" w14:textId="77777777" w:rsidR="00004289" w:rsidRDefault="00000000">
            <w:pPr>
              <w:spacing w:before="20" w:after="20" w:line="240" w:lineRule="auto"/>
            </w:pPr>
            <w:r>
              <w:rPr>
                <w:sz w:val="20"/>
              </w:rPr>
              <w:t>Sim</w:t>
            </w:r>
          </w:p>
        </w:tc>
      </w:tr>
      <w:tr w:rsidR="00004289" w14:paraId="2AF93ECA" w14:textId="77777777">
        <w:trPr>
          <w:cantSplit/>
        </w:trPr>
        <w:tc>
          <w:tcPr>
            <w:tcW w:w="3312" w:type="dxa"/>
          </w:tcPr>
          <w:p w14:paraId="6533871D" w14:textId="77777777" w:rsidR="00004289" w:rsidRDefault="00000000">
            <w:pPr>
              <w:spacing w:before="20" w:after="20" w:line="240" w:lineRule="auto"/>
            </w:pPr>
            <w:r>
              <w:rPr>
                <w:sz w:val="20"/>
              </w:rPr>
              <w:t>id_submissao</w:t>
            </w:r>
          </w:p>
        </w:tc>
        <w:tc>
          <w:tcPr>
            <w:tcW w:w="2592" w:type="dxa"/>
          </w:tcPr>
          <w:p w14:paraId="04D360F8" w14:textId="77777777" w:rsidR="00004289" w:rsidRDefault="00000000">
            <w:pPr>
              <w:spacing w:before="20" w:after="20" w:line="240" w:lineRule="auto"/>
            </w:pPr>
            <w:r>
              <w:rPr>
                <w:sz w:val="20"/>
              </w:rPr>
              <w:t>NUMBER(10)</w:t>
            </w:r>
          </w:p>
        </w:tc>
        <w:tc>
          <w:tcPr>
            <w:tcW w:w="1440" w:type="dxa"/>
          </w:tcPr>
          <w:p w14:paraId="3C3BC01E" w14:textId="77777777" w:rsidR="00004289" w:rsidRDefault="00000000">
            <w:pPr>
              <w:spacing w:before="20" w:after="20" w:line="240" w:lineRule="auto"/>
            </w:pPr>
            <w:r>
              <w:rPr>
                <w:sz w:val="20"/>
              </w:rPr>
              <w:t>FK</w:t>
            </w:r>
          </w:p>
        </w:tc>
        <w:tc>
          <w:tcPr>
            <w:tcW w:w="2448" w:type="dxa"/>
          </w:tcPr>
          <w:p w14:paraId="5B461750" w14:textId="77777777" w:rsidR="00004289" w:rsidRDefault="00000000">
            <w:pPr>
              <w:spacing w:before="20" w:after="20" w:line="240" w:lineRule="auto"/>
            </w:pPr>
            <w:r>
              <w:rPr>
                <w:sz w:val="20"/>
              </w:rPr>
              <w:t>Sim</w:t>
            </w:r>
          </w:p>
        </w:tc>
      </w:tr>
      <w:tr w:rsidR="00004289" w14:paraId="5D6BBFC4" w14:textId="77777777">
        <w:trPr>
          <w:cantSplit/>
        </w:trPr>
        <w:tc>
          <w:tcPr>
            <w:tcW w:w="3312" w:type="dxa"/>
          </w:tcPr>
          <w:p w14:paraId="36EAA659" w14:textId="77777777" w:rsidR="00004289" w:rsidRDefault="00000000">
            <w:pPr>
              <w:spacing w:before="20" w:after="20" w:line="240" w:lineRule="auto"/>
            </w:pPr>
            <w:r>
              <w:rPr>
                <w:sz w:val="20"/>
              </w:rPr>
              <w:t>id_pergunta</w:t>
            </w:r>
          </w:p>
        </w:tc>
        <w:tc>
          <w:tcPr>
            <w:tcW w:w="2592" w:type="dxa"/>
          </w:tcPr>
          <w:p w14:paraId="62FC6B70" w14:textId="77777777" w:rsidR="00004289" w:rsidRDefault="00000000">
            <w:pPr>
              <w:spacing w:before="20" w:after="20" w:line="240" w:lineRule="auto"/>
            </w:pPr>
            <w:r>
              <w:rPr>
                <w:sz w:val="20"/>
              </w:rPr>
              <w:t>NUMBER(10)</w:t>
            </w:r>
          </w:p>
        </w:tc>
        <w:tc>
          <w:tcPr>
            <w:tcW w:w="1440" w:type="dxa"/>
          </w:tcPr>
          <w:p w14:paraId="08B28FFE" w14:textId="77777777" w:rsidR="00004289" w:rsidRDefault="00000000">
            <w:pPr>
              <w:spacing w:before="20" w:after="20" w:line="240" w:lineRule="auto"/>
            </w:pPr>
            <w:r>
              <w:rPr>
                <w:sz w:val="20"/>
              </w:rPr>
              <w:t>FK</w:t>
            </w:r>
          </w:p>
        </w:tc>
        <w:tc>
          <w:tcPr>
            <w:tcW w:w="2448" w:type="dxa"/>
          </w:tcPr>
          <w:p w14:paraId="454AB0C1" w14:textId="77777777" w:rsidR="00004289" w:rsidRDefault="00000000">
            <w:pPr>
              <w:spacing w:before="20" w:after="20" w:line="240" w:lineRule="auto"/>
            </w:pPr>
            <w:r>
              <w:rPr>
                <w:sz w:val="20"/>
              </w:rPr>
              <w:t>Sim</w:t>
            </w:r>
          </w:p>
        </w:tc>
      </w:tr>
      <w:tr w:rsidR="00004289" w14:paraId="1FDED4A4" w14:textId="77777777">
        <w:trPr>
          <w:cantSplit/>
        </w:trPr>
        <w:tc>
          <w:tcPr>
            <w:tcW w:w="3312" w:type="dxa"/>
          </w:tcPr>
          <w:p w14:paraId="09A8B260" w14:textId="77777777" w:rsidR="00004289" w:rsidRDefault="00000000">
            <w:pPr>
              <w:spacing w:before="20" w:after="20" w:line="240" w:lineRule="auto"/>
            </w:pPr>
            <w:r>
              <w:rPr>
                <w:sz w:val="20"/>
              </w:rPr>
              <w:t>id_alternativa</w:t>
            </w:r>
          </w:p>
        </w:tc>
        <w:tc>
          <w:tcPr>
            <w:tcW w:w="2592" w:type="dxa"/>
          </w:tcPr>
          <w:p w14:paraId="27CFBD21" w14:textId="77777777" w:rsidR="00004289" w:rsidRDefault="00000000">
            <w:pPr>
              <w:spacing w:before="20" w:after="20" w:line="240" w:lineRule="auto"/>
            </w:pPr>
            <w:r>
              <w:rPr>
                <w:sz w:val="20"/>
              </w:rPr>
              <w:t>NUMBER(10)</w:t>
            </w:r>
          </w:p>
        </w:tc>
        <w:tc>
          <w:tcPr>
            <w:tcW w:w="1440" w:type="dxa"/>
          </w:tcPr>
          <w:p w14:paraId="679773ED" w14:textId="77777777" w:rsidR="00004289" w:rsidRDefault="00000000">
            <w:pPr>
              <w:spacing w:before="20" w:after="20" w:line="240" w:lineRule="auto"/>
            </w:pPr>
            <w:r>
              <w:rPr>
                <w:sz w:val="20"/>
              </w:rPr>
              <w:t>FK</w:t>
            </w:r>
          </w:p>
        </w:tc>
        <w:tc>
          <w:tcPr>
            <w:tcW w:w="2448" w:type="dxa"/>
          </w:tcPr>
          <w:p w14:paraId="38473C3D" w14:textId="77777777" w:rsidR="00004289" w:rsidRDefault="00000000">
            <w:pPr>
              <w:spacing w:before="20" w:after="20" w:line="240" w:lineRule="auto"/>
            </w:pPr>
            <w:r>
              <w:rPr>
                <w:sz w:val="20"/>
              </w:rPr>
              <w:t>Não</w:t>
            </w:r>
          </w:p>
        </w:tc>
      </w:tr>
      <w:tr w:rsidR="00004289" w14:paraId="6FAE13B7" w14:textId="77777777">
        <w:trPr>
          <w:cantSplit/>
        </w:trPr>
        <w:tc>
          <w:tcPr>
            <w:tcW w:w="3312" w:type="dxa"/>
          </w:tcPr>
          <w:p w14:paraId="4290614F" w14:textId="77777777" w:rsidR="00004289" w:rsidRDefault="00000000">
            <w:pPr>
              <w:spacing w:before="20" w:after="20" w:line="240" w:lineRule="auto"/>
            </w:pPr>
            <w:r>
              <w:rPr>
                <w:sz w:val="20"/>
              </w:rPr>
              <w:t>nota_escala</w:t>
            </w:r>
          </w:p>
        </w:tc>
        <w:tc>
          <w:tcPr>
            <w:tcW w:w="2592" w:type="dxa"/>
          </w:tcPr>
          <w:p w14:paraId="37F1E359" w14:textId="77777777" w:rsidR="00004289" w:rsidRDefault="00000000">
            <w:pPr>
              <w:spacing w:before="20" w:after="20" w:line="240" w:lineRule="auto"/>
            </w:pPr>
            <w:r>
              <w:rPr>
                <w:sz w:val="20"/>
              </w:rPr>
              <w:t>NUMBER(1)</w:t>
            </w:r>
          </w:p>
        </w:tc>
        <w:tc>
          <w:tcPr>
            <w:tcW w:w="1440" w:type="dxa"/>
          </w:tcPr>
          <w:p w14:paraId="55ABAA64" w14:textId="77777777" w:rsidR="00004289" w:rsidRDefault="00000000">
            <w:pPr>
              <w:spacing w:before="20" w:after="20" w:line="240" w:lineRule="auto"/>
            </w:pPr>
            <w:r>
              <w:rPr>
                <w:sz w:val="20"/>
              </w:rPr>
              <w:t>—</w:t>
            </w:r>
          </w:p>
        </w:tc>
        <w:tc>
          <w:tcPr>
            <w:tcW w:w="2448" w:type="dxa"/>
          </w:tcPr>
          <w:p w14:paraId="35B4AF19" w14:textId="77777777" w:rsidR="00004289" w:rsidRDefault="00000000">
            <w:pPr>
              <w:spacing w:before="20" w:after="20" w:line="240" w:lineRule="auto"/>
            </w:pPr>
            <w:r>
              <w:rPr>
                <w:sz w:val="20"/>
              </w:rPr>
              <w:t>Não</w:t>
            </w:r>
          </w:p>
        </w:tc>
      </w:tr>
      <w:tr w:rsidR="00004289" w14:paraId="1A89D3EA" w14:textId="77777777">
        <w:trPr>
          <w:cantSplit/>
        </w:trPr>
        <w:tc>
          <w:tcPr>
            <w:tcW w:w="3312" w:type="dxa"/>
          </w:tcPr>
          <w:p w14:paraId="0437582F" w14:textId="77777777" w:rsidR="00004289" w:rsidRDefault="00000000">
            <w:pPr>
              <w:spacing w:before="20" w:after="20" w:line="240" w:lineRule="auto"/>
            </w:pPr>
            <w:r>
              <w:rPr>
                <w:sz w:val="20"/>
              </w:rPr>
              <w:t>texto_aberto</w:t>
            </w:r>
          </w:p>
        </w:tc>
        <w:tc>
          <w:tcPr>
            <w:tcW w:w="2592" w:type="dxa"/>
          </w:tcPr>
          <w:p w14:paraId="5A3EAA8F" w14:textId="77777777" w:rsidR="00004289" w:rsidRDefault="00000000">
            <w:pPr>
              <w:spacing w:before="20" w:after="20" w:line="240" w:lineRule="auto"/>
            </w:pPr>
            <w:r>
              <w:rPr>
                <w:sz w:val="20"/>
              </w:rPr>
              <w:t>VARCHAR2(4000)</w:t>
            </w:r>
          </w:p>
        </w:tc>
        <w:tc>
          <w:tcPr>
            <w:tcW w:w="1440" w:type="dxa"/>
          </w:tcPr>
          <w:p w14:paraId="31222596" w14:textId="77777777" w:rsidR="00004289" w:rsidRDefault="00000000">
            <w:pPr>
              <w:spacing w:before="20" w:after="20" w:line="240" w:lineRule="auto"/>
            </w:pPr>
            <w:r>
              <w:rPr>
                <w:sz w:val="20"/>
              </w:rPr>
              <w:t>—</w:t>
            </w:r>
          </w:p>
        </w:tc>
        <w:tc>
          <w:tcPr>
            <w:tcW w:w="2448" w:type="dxa"/>
          </w:tcPr>
          <w:p w14:paraId="0608CC14" w14:textId="77777777" w:rsidR="00004289" w:rsidRDefault="00000000">
            <w:pPr>
              <w:spacing w:before="20" w:after="20" w:line="240" w:lineRule="auto"/>
            </w:pPr>
            <w:r>
              <w:rPr>
                <w:sz w:val="20"/>
              </w:rPr>
              <w:t>Não</w:t>
            </w:r>
          </w:p>
        </w:tc>
      </w:tr>
    </w:tbl>
    <w:p w14:paraId="349377C6" w14:textId="77777777" w:rsidR="00004289" w:rsidRDefault="00000000">
      <w:pPr>
        <w:spacing w:after="60"/>
      </w:pPr>
      <w:r>
        <w:rPr>
          <w:sz w:val="18"/>
        </w:rPr>
        <w:t>Referências: id_submissao → submissao(id_submissao); id_pergunta → pergunta(id_pergunta); id_alternativa → alternativa(id_alternativa).</w:t>
      </w:r>
    </w:p>
    <w:p w14:paraId="1866B083" w14:textId="77777777" w:rsidR="00004289" w:rsidRDefault="00000000">
      <w:pPr>
        <w:pStyle w:val="Ttulo2"/>
      </w:pPr>
      <w:r>
        <w:t>3 12 auditoria</w:t>
      </w:r>
    </w:p>
    <w:tbl>
      <w:tblPr>
        <w:tblW w:w="0" w:type="auto"/>
        <w:tblLayout w:type="fixed"/>
        <w:tblLook w:val="04A0" w:firstRow="1" w:lastRow="0" w:firstColumn="1" w:lastColumn="0" w:noHBand="0" w:noVBand="1"/>
      </w:tblPr>
      <w:tblGrid>
        <w:gridCol w:w="3312"/>
        <w:gridCol w:w="2592"/>
        <w:gridCol w:w="1440"/>
        <w:gridCol w:w="2448"/>
      </w:tblGrid>
      <w:tr w:rsidR="00004289" w14:paraId="164460B0" w14:textId="77777777">
        <w:trPr>
          <w:cantSplit/>
          <w:tblHeader/>
        </w:trPr>
        <w:tc>
          <w:tcPr>
            <w:tcW w:w="3312" w:type="dxa"/>
            <w:shd w:val="clear" w:color="auto" w:fill="EEEEEE"/>
          </w:tcPr>
          <w:p w14:paraId="368E534E" w14:textId="77777777" w:rsidR="00004289" w:rsidRDefault="00000000">
            <w:pPr>
              <w:spacing w:before="20" w:after="20" w:line="240" w:lineRule="auto"/>
            </w:pPr>
            <w:r>
              <w:rPr>
                <w:b/>
                <w:sz w:val="20"/>
              </w:rPr>
              <w:t>Atributo</w:t>
            </w:r>
          </w:p>
        </w:tc>
        <w:tc>
          <w:tcPr>
            <w:tcW w:w="2592" w:type="dxa"/>
            <w:shd w:val="clear" w:color="auto" w:fill="EEEEEE"/>
          </w:tcPr>
          <w:p w14:paraId="0D1E9647" w14:textId="77777777" w:rsidR="00004289" w:rsidRDefault="00000000">
            <w:pPr>
              <w:spacing w:before="20" w:after="20" w:line="240" w:lineRule="auto"/>
            </w:pPr>
            <w:r>
              <w:rPr>
                <w:b/>
                <w:sz w:val="20"/>
              </w:rPr>
              <w:t>Tipo de dado</w:t>
            </w:r>
          </w:p>
        </w:tc>
        <w:tc>
          <w:tcPr>
            <w:tcW w:w="1440" w:type="dxa"/>
            <w:shd w:val="clear" w:color="auto" w:fill="EEEEEE"/>
          </w:tcPr>
          <w:p w14:paraId="6977EB72" w14:textId="77777777" w:rsidR="00004289" w:rsidRDefault="00000000">
            <w:pPr>
              <w:spacing w:before="20" w:after="20" w:line="240" w:lineRule="auto"/>
            </w:pPr>
            <w:r>
              <w:rPr>
                <w:b/>
                <w:sz w:val="20"/>
              </w:rPr>
              <w:t>Chave</w:t>
            </w:r>
          </w:p>
        </w:tc>
        <w:tc>
          <w:tcPr>
            <w:tcW w:w="2448" w:type="dxa"/>
            <w:shd w:val="clear" w:color="auto" w:fill="EEEEEE"/>
          </w:tcPr>
          <w:p w14:paraId="38906375" w14:textId="77777777" w:rsidR="00004289" w:rsidRDefault="00000000">
            <w:pPr>
              <w:spacing w:before="20" w:after="20" w:line="240" w:lineRule="auto"/>
            </w:pPr>
            <w:r>
              <w:rPr>
                <w:b/>
                <w:sz w:val="20"/>
              </w:rPr>
              <w:t>Obrigatório</w:t>
            </w:r>
          </w:p>
        </w:tc>
      </w:tr>
      <w:tr w:rsidR="00004289" w14:paraId="7534E84D" w14:textId="77777777">
        <w:trPr>
          <w:cantSplit/>
        </w:trPr>
        <w:tc>
          <w:tcPr>
            <w:tcW w:w="3312" w:type="dxa"/>
          </w:tcPr>
          <w:p w14:paraId="583E09F7" w14:textId="77777777" w:rsidR="00004289" w:rsidRDefault="00000000">
            <w:pPr>
              <w:spacing w:before="20" w:after="20" w:line="240" w:lineRule="auto"/>
            </w:pPr>
            <w:r>
              <w:rPr>
                <w:sz w:val="20"/>
              </w:rPr>
              <w:t>id_auditoria</w:t>
            </w:r>
          </w:p>
        </w:tc>
        <w:tc>
          <w:tcPr>
            <w:tcW w:w="2592" w:type="dxa"/>
          </w:tcPr>
          <w:p w14:paraId="5F113440" w14:textId="77777777" w:rsidR="00004289" w:rsidRDefault="00000000">
            <w:pPr>
              <w:spacing w:before="20" w:after="20" w:line="240" w:lineRule="auto"/>
            </w:pPr>
            <w:r>
              <w:rPr>
                <w:sz w:val="20"/>
              </w:rPr>
              <w:t>NUMBER(10)</w:t>
            </w:r>
          </w:p>
        </w:tc>
        <w:tc>
          <w:tcPr>
            <w:tcW w:w="1440" w:type="dxa"/>
          </w:tcPr>
          <w:p w14:paraId="320E6E31" w14:textId="77777777" w:rsidR="00004289" w:rsidRDefault="00000000">
            <w:pPr>
              <w:spacing w:before="20" w:after="20" w:line="240" w:lineRule="auto"/>
            </w:pPr>
            <w:r>
              <w:rPr>
                <w:sz w:val="20"/>
              </w:rPr>
              <w:t>PK</w:t>
            </w:r>
          </w:p>
        </w:tc>
        <w:tc>
          <w:tcPr>
            <w:tcW w:w="2448" w:type="dxa"/>
          </w:tcPr>
          <w:p w14:paraId="6EA619B3" w14:textId="77777777" w:rsidR="00004289" w:rsidRDefault="00000000">
            <w:pPr>
              <w:spacing w:before="20" w:after="20" w:line="240" w:lineRule="auto"/>
            </w:pPr>
            <w:r>
              <w:rPr>
                <w:sz w:val="20"/>
              </w:rPr>
              <w:t>Sim</w:t>
            </w:r>
          </w:p>
        </w:tc>
      </w:tr>
      <w:tr w:rsidR="00004289" w14:paraId="58AEDABC" w14:textId="77777777">
        <w:trPr>
          <w:cantSplit/>
        </w:trPr>
        <w:tc>
          <w:tcPr>
            <w:tcW w:w="3312" w:type="dxa"/>
          </w:tcPr>
          <w:p w14:paraId="09C0D0FB" w14:textId="77777777" w:rsidR="00004289" w:rsidRDefault="00000000">
            <w:pPr>
              <w:spacing w:before="20" w:after="20" w:line="240" w:lineRule="auto"/>
            </w:pPr>
            <w:r>
              <w:rPr>
                <w:sz w:val="20"/>
              </w:rPr>
              <w:t>id_usuario</w:t>
            </w:r>
          </w:p>
        </w:tc>
        <w:tc>
          <w:tcPr>
            <w:tcW w:w="2592" w:type="dxa"/>
          </w:tcPr>
          <w:p w14:paraId="451DDC2A" w14:textId="77777777" w:rsidR="00004289" w:rsidRDefault="00000000">
            <w:pPr>
              <w:spacing w:before="20" w:after="20" w:line="240" w:lineRule="auto"/>
            </w:pPr>
            <w:r>
              <w:rPr>
                <w:sz w:val="20"/>
              </w:rPr>
              <w:t>NUMBER(10)</w:t>
            </w:r>
          </w:p>
        </w:tc>
        <w:tc>
          <w:tcPr>
            <w:tcW w:w="1440" w:type="dxa"/>
          </w:tcPr>
          <w:p w14:paraId="25940CD4" w14:textId="77777777" w:rsidR="00004289" w:rsidRDefault="00000000">
            <w:pPr>
              <w:spacing w:before="20" w:after="20" w:line="240" w:lineRule="auto"/>
            </w:pPr>
            <w:r>
              <w:rPr>
                <w:sz w:val="20"/>
              </w:rPr>
              <w:t>FK</w:t>
            </w:r>
          </w:p>
        </w:tc>
        <w:tc>
          <w:tcPr>
            <w:tcW w:w="2448" w:type="dxa"/>
          </w:tcPr>
          <w:p w14:paraId="3BBCE520" w14:textId="77777777" w:rsidR="00004289" w:rsidRDefault="00000000">
            <w:pPr>
              <w:spacing w:before="20" w:after="20" w:line="240" w:lineRule="auto"/>
            </w:pPr>
            <w:r>
              <w:rPr>
                <w:sz w:val="20"/>
              </w:rPr>
              <w:t>Sim</w:t>
            </w:r>
          </w:p>
        </w:tc>
      </w:tr>
      <w:tr w:rsidR="00004289" w14:paraId="7761AAB5" w14:textId="77777777">
        <w:trPr>
          <w:cantSplit/>
        </w:trPr>
        <w:tc>
          <w:tcPr>
            <w:tcW w:w="3312" w:type="dxa"/>
          </w:tcPr>
          <w:p w14:paraId="470A3D88" w14:textId="77777777" w:rsidR="00004289" w:rsidRDefault="00000000">
            <w:pPr>
              <w:spacing w:before="20" w:after="20" w:line="240" w:lineRule="auto"/>
            </w:pPr>
            <w:r>
              <w:rPr>
                <w:sz w:val="20"/>
              </w:rPr>
              <w:t>acao</w:t>
            </w:r>
          </w:p>
        </w:tc>
        <w:tc>
          <w:tcPr>
            <w:tcW w:w="2592" w:type="dxa"/>
          </w:tcPr>
          <w:p w14:paraId="6EE75F13" w14:textId="77777777" w:rsidR="00004289" w:rsidRDefault="00000000">
            <w:pPr>
              <w:spacing w:before="20" w:after="20" w:line="240" w:lineRule="auto"/>
            </w:pPr>
            <w:r>
              <w:rPr>
                <w:sz w:val="20"/>
              </w:rPr>
              <w:t>VARCHAR2(80)</w:t>
            </w:r>
          </w:p>
        </w:tc>
        <w:tc>
          <w:tcPr>
            <w:tcW w:w="1440" w:type="dxa"/>
          </w:tcPr>
          <w:p w14:paraId="3D373F7C" w14:textId="77777777" w:rsidR="00004289" w:rsidRDefault="00000000">
            <w:pPr>
              <w:spacing w:before="20" w:after="20" w:line="240" w:lineRule="auto"/>
            </w:pPr>
            <w:r>
              <w:rPr>
                <w:sz w:val="20"/>
              </w:rPr>
              <w:t>—</w:t>
            </w:r>
          </w:p>
        </w:tc>
        <w:tc>
          <w:tcPr>
            <w:tcW w:w="2448" w:type="dxa"/>
          </w:tcPr>
          <w:p w14:paraId="0B8B3AF6" w14:textId="77777777" w:rsidR="00004289" w:rsidRDefault="00000000">
            <w:pPr>
              <w:spacing w:before="20" w:after="20" w:line="240" w:lineRule="auto"/>
            </w:pPr>
            <w:r>
              <w:rPr>
                <w:sz w:val="20"/>
              </w:rPr>
              <w:t>Sim</w:t>
            </w:r>
          </w:p>
        </w:tc>
      </w:tr>
      <w:tr w:rsidR="00004289" w14:paraId="40AA823E" w14:textId="77777777">
        <w:trPr>
          <w:cantSplit/>
        </w:trPr>
        <w:tc>
          <w:tcPr>
            <w:tcW w:w="3312" w:type="dxa"/>
          </w:tcPr>
          <w:p w14:paraId="78DEDC8F" w14:textId="77777777" w:rsidR="00004289" w:rsidRDefault="00000000">
            <w:pPr>
              <w:spacing w:before="20" w:after="20" w:line="240" w:lineRule="auto"/>
            </w:pPr>
            <w:r>
              <w:rPr>
                <w:sz w:val="20"/>
              </w:rPr>
              <w:t>entidade</w:t>
            </w:r>
          </w:p>
        </w:tc>
        <w:tc>
          <w:tcPr>
            <w:tcW w:w="2592" w:type="dxa"/>
          </w:tcPr>
          <w:p w14:paraId="18C04F11" w14:textId="77777777" w:rsidR="00004289" w:rsidRDefault="00000000">
            <w:pPr>
              <w:spacing w:before="20" w:after="20" w:line="240" w:lineRule="auto"/>
            </w:pPr>
            <w:r>
              <w:rPr>
                <w:sz w:val="20"/>
              </w:rPr>
              <w:t>VARCHAR2(80)</w:t>
            </w:r>
          </w:p>
        </w:tc>
        <w:tc>
          <w:tcPr>
            <w:tcW w:w="1440" w:type="dxa"/>
          </w:tcPr>
          <w:p w14:paraId="24A5EF0F" w14:textId="77777777" w:rsidR="00004289" w:rsidRDefault="00000000">
            <w:pPr>
              <w:spacing w:before="20" w:after="20" w:line="240" w:lineRule="auto"/>
            </w:pPr>
            <w:r>
              <w:rPr>
                <w:sz w:val="20"/>
              </w:rPr>
              <w:t>—</w:t>
            </w:r>
          </w:p>
        </w:tc>
        <w:tc>
          <w:tcPr>
            <w:tcW w:w="2448" w:type="dxa"/>
          </w:tcPr>
          <w:p w14:paraId="0CD0C88D" w14:textId="77777777" w:rsidR="00004289" w:rsidRDefault="00000000">
            <w:pPr>
              <w:spacing w:before="20" w:after="20" w:line="240" w:lineRule="auto"/>
            </w:pPr>
            <w:r>
              <w:rPr>
                <w:sz w:val="20"/>
              </w:rPr>
              <w:t>Sim</w:t>
            </w:r>
          </w:p>
        </w:tc>
      </w:tr>
      <w:tr w:rsidR="00004289" w14:paraId="10FE31CD" w14:textId="77777777">
        <w:trPr>
          <w:cantSplit/>
        </w:trPr>
        <w:tc>
          <w:tcPr>
            <w:tcW w:w="3312" w:type="dxa"/>
          </w:tcPr>
          <w:p w14:paraId="68536720" w14:textId="77777777" w:rsidR="00004289" w:rsidRDefault="00000000">
            <w:pPr>
              <w:spacing w:before="20" w:after="20" w:line="240" w:lineRule="auto"/>
            </w:pPr>
            <w:r>
              <w:rPr>
                <w:sz w:val="20"/>
              </w:rPr>
              <w:t>id_registro</w:t>
            </w:r>
          </w:p>
        </w:tc>
        <w:tc>
          <w:tcPr>
            <w:tcW w:w="2592" w:type="dxa"/>
          </w:tcPr>
          <w:p w14:paraId="62A83853" w14:textId="77777777" w:rsidR="00004289" w:rsidRDefault="00000000">
            <w:pPr>
              <w:spacing w:before="20" w:after="20" w:line="240" w:lineRule="auto"/>
            </w:pPr>
            <w:r>
              <w:rPr>
                <w:sz w:val="20"/>
              </w:rPr>
              <w:t>NUMBER(10)</w:t>
            </w:r>
          </w:p>
        </w:tc>
        <w:tc>
          <w:tcPr>
            <w:tcW w:w="1440" w:type="dxa"/>
          </w:tcPr>
          <w:p w14:paraId="6A85B219" w14:textId="77777777" w:rsidR="00004289" w:rsidRDefault="00000000">
            <w:pPr>
              <w:spacing w:before="20" w:after="20" w:line="240" w:lineRule="auto"/>
            </w:pPr>
            <w:r>
              <w:rPr>
                <w:sz w:val="20"/>
              </w:rPr>
              <w:t>—</w:t>
            </w:r>
          </w:p>
        </w:tc>
        <w:tc>
          <w:tcPr>
            <w:tcW w:w="2448" w:type="dxa"/>
          </w:tcPr>
          <w:p w14:paraId="260E6324" w14:textId="77777777" w:rsidR="00004289" w:rsidRDefault="00000000">
            <w:pPr>
              <w:spacing w:before="20" w:after="20" w:line="240" w:lineRule="auto"/>
            </w:pPr>
            <w:r>
              <w:rPr>
                <w:sz w:val="20"/>
              </w:rPr>
              <w:t>Não</w:t>
            </w:r>
          </w:p>
        </w:tc>
      </w:tr>
      <w:tr w:rsidR="00004289" w14:paraId="0E808C02" w14:textId="77777777">
        <w:trPr>
          <w:cantSplit/>
        </w:trPr>
        <w:tc>
          <w:tcPr>
            <w:tcW w:w="3312" w:type="dxa"/>
          </w:tcPr>
          <w:p w14:paraId="02C93129" w14:textId="77777777" w:rsidR="00004289" w:rsidRDefault="00000000">
            <w:pPr>
              <w:spacing w:before="20" w:after="20" w:line="240" w:lineRule="auto"/>
            </w:pPr>
            <w:r>
              <w:rPr>
                <w:sz w:val="20"/>
              </w:rPr>
              <w:t>realizado_em</w:t>
            </w:r>
          </w:p>
        </w:tc>
        <w:tc>
          <w:tcPr>
            <w:tcW w:w="2592" w:type="dxa"/>
          </w:tcPr>
          <w:p w14:paraId="7B6FA165" w14:textId="77777777" w:rsidR="00004289" w:rsidRDefault="00000000">
            <w:pPr>
              <w:spacing w:before="20" w:after="20" w:line="240" w:lineRule="auto"/>
            </w:pPr>
            <w:r>
              <w:rPr>
                <w:sz w:val="20"/>
              </w:rPr>
              <w:t>DATE</w:t>
            </w:r>
          </w:p>
        </w:tc>
        <w:tc>
          <w:tcPr>
            <w:tcW w:w="1440" w:type="dxa"/>
          </w:tcPr>
          <w:p w14:paraId="048FA60B" w14:textId="77777777" w:rsidR="00004289" w:rsidRDefault="00000000">
            <w:pPr>
              <w:spacing w:before="20" w:after="20" w:line="240" w:lineRule="auto"/>
            </w:pPr>
            <w:r>
              <w:rPr>
                <w:sz w:val="20"/>
              </w:rPr>
              <w:t>—</w:t>
            </w:r>
          </w:p>
        </w:tc>
        <w:tc>
          <w:tcPr>
            <w:tcW w:w="2448" w:type="dxa"/>
          </w:tcPr>
          <w:p w14:paraId="15E1B244" w14:textId="77777777" w:rsidR="00004289" w:rsidRDefault="00000000">
            <w:pPr>
              <w:spacing w:before="20" w:after="20" w:line="240" w:lineRule="auto"/>
            </w:pPr>
            <w:r>
              <w:rPr>
                <w:sz w:val="20"/>
              </w:rPr>
              <w:t>Sim</w:t>
            </w:r>
          </w:p>
        </w:tc>
      </w:tr>
    </w:tbl>
    <w:p w14:paraId="7487F021" w14:textId="77777777" w:rsidR="00004289" w:rsidRDefault="00000000">
      <w:pPr>
        <w:spacing w:after="60"/>
      </w:pPr>
      <w:r>
        <w:rPr>
          <w:sz w:val="18"/>
        </w:rPr>
        <w:t>Referências: id_usuario → usuario(id_usuario).</w:t>
      </w:r>
    </w:p>
    <w:p w14:paraId="1E14262A" w14:textId="77777777" w:rsidR="00004289" w:rsidRDefault="00000000">
      <w:pPr>
        <w:pStyle w:val="Ttulo2"/>
      </w:pPr>
      <w:r>
        <w:t>Regras de funcionamento</w:t>
      </w:r>
    </w:p>
    <w:p w14:paraId="0608DC9F" w14:textId="77777777" w:rsidR="00004289" w:rsidRDefault="00000000">
      <w:r>
        <w:t>A aplicação deve validar a unicidade e o uso único das senhas, o período da pesquisa e a compatibilidade da resposta com a pergunta. Também deve verificar se a pergunta pertence ao questionário da submissão e se a alternativa pertence à pergunta. Os campos ativo e obrigatoria utilizam 1 para sim e 0 para não.</w:t>
      </w:r>
    </w:p>
    <w:p w14:paraId="1D047E8E" w14:textId="77777777" w:rsidR="00004289" w:rsidRDefault="00000000">
      <w:r>
        <w:t>O campo id_usuario da auditoria identifica o responsável por uma ação administrativa. O campo id_registro indica o registro afetado e não é uma FK fixa, pois a tabela de origem depende do valor de entidade.</w:t>
      </w:r>
    </w:p>
    <w:p w14:paraId="5077C94E" w14:textId="77777777" w:rsidR="00004289" w:rsidRDefault="00000000">
      <w:r>
        <w:br w:type="page"/>
      </w:r>
    </w:p>
    <w:p w14:paraId="1E728643" w14:textId="77777777" w:rsidR="00004289" w:rsidRDefault="00000000">
      <w:pPr>
        <w:pStyle w:val="Ttulo1"/>
      </w:pPr>
      <w:r>
        <w:lastRenderedPageBreak/>
        <w:t>4 Script DDL de criação</w:t>
      </w:r>
    </w:p>
    <w:p w14:paraId="2A957269" w14:textId="77777777" w:rsidR="00004289" w:rsidRDefault="00000000">
      <w:r>
        <w:t>O script utiliza Oracle SQL e cria as tabelas na ordem necessária para as referências. Deve ser executado em um esquema em que essas tabelas ainda não existam. Os identificadores são informados no cadastro de cada registro.</w:t>
      </w:r>
    </w:p>
    <w:p w14:paraId="4252F738" w14:textId="77777777" w:rsidR="00004289" w:rsidRDefault="00000000">
      <w:pPr>
        <w:pStyle w:val="SQL"/>
        <w:spacing w:after="240"/>
        <w:rPr>
          <w:rFonts w:hint="eastAsia"/>
        </w:rPr>
      </w:pPr>
      <w:r>
        <w:t>CREATE TABLE perfil (</w:t>
      </w:r>
      <w:r>
        <w:br/>
        <w:t xml:space="preserve">    id_perfil NUMBER(10) NOT NULL,</w:t>
      </w:r>
      <w:r>
        <w:br/>
        <w:t xml:space="preserve">    nome VARCHAR2(50) NOT NULL,</w:t>
      </w:r>
      <w:r>
        <w:br/>
      </w:r>
      <w:r>
        <w:br/>
        <w:t xml:space="preserve">    CONSTRAINT pk_perfil PRIMARY KEY (id_perfil)</w:t>
      </w:r>
      <w:r>
        <w:br/>
        <w:t>);</w:t>
      </w:r>
    </w:p>
    <w:p w14:paraId="03E2E75B" w14:textId="77777777" w:rsidR="00004289" w:rsidRDefault="00000000">
      <w:pPr>
        <w:pStyle w:val="SQL"/>
        <w:spacing w:after="240"/>
        <w:rPr>
          <w:rFonts w:hint="eastAsia"/>
        </w:rPr>
      </w:pPr>
      <w:r>
        <w:t>CREATE TABLE usuario (</w:t>
      </w:r>
      <w:r>
        <w:br/>
        <w:t xml:space="preserve">    id_usuario NUMBER(10) NOT NULL,</w:t>
      </w:r>
      <w:r>
        <w:br/>
        <w:t xml:space="preserve">    id_perfil NUMBER(10) NOT NULL,</w:t>
      </w:r>
      <w:r>
        <w:br/>
        <w:t xml:space="preserve">    nome VARCHAR2(120) NOT NULL,</w:t>
      </w:r>
      <w:r>
        <w:br/>
        <w:t xml:space="preserve">    email VARCHAR2(180) NOT NULL,</w:t>
      </w:r>
      <w:r>
        <w:br/>
        <w:t xml:space="preserve">    senha_hash VARCHAR2(255) NOT NULL,</w:t>
      </w:r>
      <w:r>
        <w:br/>
        <w:t xml:space="preserve">    ativo NUMBER(1) NOT NULL,</w:t>
      </w:r>
      <w:r>
        <w:br/>
      </w:r>
      <w:r>
        <w:br/>
        <w:t xml:space="preserve">    CONSTRAINT pk_usuario PRIMARY KEY (id_usuario),</w:t>
      </w:r>
      <w:r>
        <w:br/>
      </w:r>
      <w:r>
        <w:br/>
        <w:t xml:space="preserve">    CONSTRAINT fk_usuario_perfil FOREIGN KEY (id_perfil)</w:t>
      </w:r>
      <w:r>
        <w:br/>
        <w:t xml:space="preserve">        REFERENCES perfil(id_perfil)</w:t>
      </w:r>
      <w:r>
        <w:br/>
        <w:t>);</w:t>
      </w:r>
    </w:p>
    <w:p w14:paraId="32D23087" w14:textId="77777777" w:rsidR="00004289" w:rsidRDefault="00000000">
      <w:r>
        <w:br w:type="page"/>
      </w:r>
    </w:p>
    <w:p w14:paraId="449C73CC" w14:textId="77777777" w:rsidR="00004289" w:rsidRDefault="00000000">
      <w:pPr>
        <w:pStyle w:val="Ttulo1"/>
      </w:pPr>
      <w:r>
        <w:lastRenderedPageBreak/>
        <w:t>4 Script DDL de criação continuação</w:t>
      </w:r>
    </w:p>
    <w:p w14:paraId="41134143" w14:textId="77777777" w:rsidR="00004289" w:rsidRDefault="00000000">
      <w:pPr>
        <w:pStyle w:val="SQL"/>
        <w:spacing w:after="240"/>
        <w:rPr>
          <w:rFonts w:hint="eastAsia"/>
        </w:rPr>
      </w:pPr>
      <w:r>
        <w:t>CREATE TABLE pesquisa (</w:t>
      </w:r>
      <w:r>
        <w:br/>
        <w:t xml:space="preserve">    id_pesquisa NUMBER(10) NOT NULL,</w:t>
      </w:r>
      <w:r>
        <w:br/>
        <w:t xml:space="preserve">    id_criador NUMBER(10) NOT NULL,</w:t>
      </w:r>
      <w:r>
        <w:br/>
        <w:t xml:space="preserve">    titulo VARCHAR2(200) NOT NULL,</w:t>
      </w:r>
      <w:r>
        <w:br/>
        <w:t xml:space="preserve">    descricao VARCHAR2(4000),</w:t>
      </w:r>
      <w:r>
        <w:br/>
        <w:t xml:space="preserve">    data_inicio DATE NOT NULL,</w:t>
      </w:r>
      <w:r>
        <w:br/>
        <w:t xml:space="preserve">    data_fim DATE NOT NULL,</w:t>
      </w:r>
      <w:r>
        <w:br/>
        <w:t xml:space="preserve">    status VARCHAR2(15) NOT NULL,</w:t>
      </w:r>
      <w:r>
        <w:br/>
      </w:r>
      <w:r>
        <w:br/>
        <w:t xml:space="preserve">    CONSTRAINT pk_pesquisa PRIMARY KEY (id_pesquisa),</w:t>
      </w:r>
      <w:r>
        <w:br/>
      </w:r>
      <w:r>
        <w:br/>
        <w:t xml:space="preserve">    CONSTRAINT fk_pesquisa_criador FOREIGN KEY (id_criador)</w:t>
      </w:r>
      <w:r>
        <w:br/>
        <w:t xml:space="preserve">        REFERENCES usuario(id_usuario)</w:t>
      </w:r>
      <w:r>
        <w:br/>
        <w:t>);</w:t>
      </w:r>
    </w:p>
    <w:p w14:paraId="1ABB6D40" w14:textId="77777777" w:rsidR="00004289" w:rsidRDefault="00000000">
      <w:pPr>
        <w:pStyle w:val="SQL"/>
        <w:spacing w:after="240"/>
        <w:rPr>
          <w:rFonts w:hint="eastAsia"/>
        </w:rPr>
      </w:pPr>
      <w:r>
        <w:t>CREATE TABLE categoria (</w:t>
      </w:r>
      <w:r>
        <w:br/>
        <w:t xml:space="preserve">    id_categoria NUMBER(10) NOT NULL,</w:t>
      </w:r>
      <w:r>
        <w:br/>
        <w:t xml:space="preserve">    nome VARCHAR2(100) NOT NULL,</w:t>
      </w:r>
      <w:r>
        <w:br/>
        <w:t xml:space="preserve">    codigo VARCHAR2(1) NOT NULL,</w:t>
      </w:r>
      <w:r>
        <w:br/>
        <w:t xml:space="preserve">    descricao VARCHAR2(4000),</w:t>
      </w:r>
      <w:r>
        <w:br/>
      </w:r>
      <w:r>
        <w:br/>
        <w:t xml:space="preserve">    CONSTRAINT pk_categoria PRIMARY KEY (id_categoria)</w:t>
      </w:r>
      <w:r>
        <w:br/>
        <w:t>);</w:t>
      </w:r>
    </w:p>
    <w:p w14:paraId="235AF5C9" w14:textId="77777777" w:rsidR="00004289" w:rsidRDefault="00000000">
      <w:r>
        <w:br w:type="page"/>
      </w:r>
    </w:p>
    <w:p w14:paraId="7393E912" w14:textId="77777777" w:rsidR="00004289" w:rsidRDefault="00000000">
      <w:pPr>
        <w:pStyle w:val="Ttulo1"/>
      </w:pPr>
      <w:r>
        <w:lastRenderedPageBreak/>
        <w:t>4 Script DDL de criação continuação</w:t>
      </w:r>
    </w:p>
    <w:p w14:paraId="0C615B91" w14:textId="77777777" w:rsidR="00004289" w:rsidRDefault="00000000">
      <w:pPr>
        <w:pStyle w:val="SQL"/>
        <w:spacing w:after="240"/>
        <w:rPr>
          <w:rFonts w:hint="eastAsia"/>
        </w:rPr>
      </w:pPr>
      <w:r>
        <w:t>CREATE TABLE questionario (</w:t>
      </w:r>
      <w:r>
        <w:br/>
        <w:t xml:space="preserve">    id_questionario NUMBER(10) NOT NULL,</w:t>
      </w:r>
      <w:r>
        <w:br/>
        <w:t xml:space="preserve">    id_pesquisa NUMBER(10) NOT NULL,</w:t>
      </w:r>
      <w:r>
        <w:br/>
        <w:t xml:space="preserve">    id_categoria NUMBER(10) NOT NULL,</w:t>
      </w:r>
      <w:r>
        <w:br/>
        <w:t xml:space="preserve">    titulo VARCHAR2(200) NOT NULL,</w:t>
      </w:r>
      <w:r>
        <w:br/>
        <w:t xml:space="preserve">    descricao VARCHAR2(4000),</w:t>
      </w:r>
      <w:r>
        <w:br/>
        <w:t xml:space="preserve">    ativo NUMBER(1) NOT NULL,</w:t>
      </w:r>
      <w:r>
        <w:br/>
      </w:r>
      <w:r>
        <w:br/>
        <w:t xml:space="preserve">    CONSTRAINT pk_questionario PRIMARY KEY (id_questionario),</w:t>
      </w:r>
      <w:r>
        <w:br/>
      </w:r>
      <w:r>
        <w:br/>
        <w:t xml:space="preserve">    CONSTRAINT fk_questionario_pesquisa FOREIGN KEY (id_pesquisa)</w:t>
      </w:r>
      <w:r>
        <w:br/>
        <w:t xml:space="preserve">        REFERENCES pesquisa(id_pesquisa),</w:t>
      </w:r>
      <w:r>
        <w:br/>
      </w:r>
      <w:r>
        <w:br/>
        <w:t xml:space="preserve">    CONSTRAINT fk_questionario_categoria FOREIGN KEY (id_categoria)</w:t>
      </w:r>
      <w:r>
        <w:br/>
        <w:t xml:space="preserve">        REFERENCES categoria(id_categoria)</w:t>
      </w:r>
      <w:r>
        <w:br/>
        <w:t>);</w:t>
      </w:r>
    </w:p>
    <w:p w14:paraId="0E027F41" w14:textId="77777777" w:rsidR="00004289" w:rsidRDefault="00000000">
      <w:pPr>
        <w:pStyle w:val="SQL"/>
        <w:spacing w:after="240"/>
        <w:rPr>
          <w:rFonts w:hint="eastAsia"/>
        </w:rPr>
      </w:pPr>
      <w:r>
        <w:t>CREATE TABLE pergunta (</w:t>
      </w:r>
      <w:r>
        <w:br/>
        <w:t xml:space="preserve">    id_pergunta NUMBER(10) NOT NULL,</w:t>
      </w:r>
      <w:r>
        <w:br/>
        <w:t xml:space="preserve">    id_questionario NUMBER(10) NOT NULL,</w:t>
      </w:r>
      <w:r>
        <w:br/>
        <w:t xml:space="preserve">    enunciado VARCHAR2(4000) NOT NULL,</w:t>
      </w:r>
      <w:r>
        <w:br/>
        <w:t xml:space="preserve">    tipo VARCHAR2(20) NOT NULL,</w:t>
      </w:r>
      <w:r>
        <w:br/>
        <w:t xml:space="preserve">    ordem NUMBER(10) NOT NULL,</w:t>
      </w:r>
      <w:r>
        <w:br/>
        <w:t xml:space="preserve">    obrigatoria NUMBER(1) NOT NULL,</w:t>
      </w:r>
      <w:r>
        <w:br/>
      </w:r>
      <w:r>
        <w:br/>
        <w:t xml:space="preserve">    CONSTRAINT pk_pergunta PRIMARY KEY (id_pergunta),</w:t>
      </w:r>
      <w:r>
        <w:br/>
      </w:r>
      <w:r>
        <w:br/>
        <w:t xml:space="preserve">    CONSTRAINT fk_pergunta_questionario FOREIGN KEY (id_questionario)</w:t>
      </w:r>
      <w:r>
        <w:br/>
        <w:t xml:space="preserve">        REFERENCES questionario(id_questionario)</w:t>
      </w:r>
      <w:r>
        <w:br/>
        <w:t>);</w:t>
      </w:r>
    </w:p>
    <w:p w14:paraId="10D88F39" w14:textId="77777777" w:rsidR="00004289" w:rsidRDefault="00000000">
      <w:r>
        <w:br w:type="page"/>
      </w:r>
    </w:p>
    <w:p w14:paraId="5EFB306F" w14:textId="77777777" w:rsidR="00004289" w:rsidRDefault="00000000">
      <w:pPr>
        <w:pStyle w:val="Ttulo1"/>
      </w:pPr>
      <w:r>
        <w:lastRenderedPageBreak/>
        <w:t>4 Script DDL de criação continuação</w:t>
      </w:r>
    </w:p>
    <w:p w14:paraId="657DEB0A" w14:textId="77777777" w:rsidR="00004289" w:rsidRDefault="00000000">
      <w:pPr>
        <w:pStyle w:val="SQL"/>
        <w:spacing w:after="240"/>
        <w:rPr>
          <w:rFonts w:hint="eastAsia"/>
        </w:rPr>
      </w:pPr>
      <w:r>
        <w:t>CREATE TABLE alternativa (</w:t>
      </w:r>
      <w:r>
        <w:br/>
        <w:t xml:space="preserve">    id_alternativa NUMBER(10) NOT NULL,</w:t>
      </w:r>
      <w:r>
        <w:br/>
        <w:t xml:space="preserve">    id_pergunta NUMBER(10) NOT NULL,</w:t>
      </w:r>
      <w:r>
        <w:br/>
        <w:t xml:space="preserve">    texto VARCHAR2(500) NOT NULL,</w:t>
      </w:r>
      <w:r>
        <w:br/>
        <w:t xml:space="preserve">    ordem NUMBER(10) NOT NULL,</w:t>
      </w:r>
      <w:r>
        <w:br/>
      </w:r>
      <w:r>
        <w:br/>
        <w:t xml:space="preserve">    CONSTRAINT pk_alternativa PRIMARY KEY (id_alternativa),</w:t>
      </w:r>
      <w:r>
        <w:br/>
      </w:r>
      <w:r>
        <w:br/>
        <w:t xml:space="preserve">    CONSTRAINT fk_alternativa_pergunta FOREIGN KEY (id_pergunta)</w:t>
      </w:r>
      <w:r>
        <w:br/>
        <w:t xml:space="preserve">        REFERENCES pergunta(id_pergunta)</w:t>
      </w:r>
      <w:r>
        <w:br/>
        <w:t>);</w:t>
      </w:r>
    </w:p>
    <w:p w14:paraId="2AAEBADF" w14:textId="77777777" w:rsidR="00004289" w:rsidRDefault="00000000">
      <w:pPr>
        <w:pStyle w:val="SQL"/>
        <w:spacing w:after="240"/>
        <w:rPr>
          <w:rFonts w:hint="eastAsia"/>
        </w:rPr>
      </w:pPr>
      <w:r>
        <w:t>CREATE TABLE lote_senha (</w:t>
      </w:r>
      <w:r>
        <w:br/>
        <w:t xml:space="preserve">    id_lote NUMBER(10) NOT NULL,</w:t>
      </w:r>
      <w:r>
        <w:br/>
        <w:t xml:space="preserve">    id_questionario NUMBER(10) NOT NULL,</w:t>
      </w:r>
      <w:r>
        <w:br/>
        <w:t xml:space="preserve">    id_gerador NUMBER(10) NOT NULL,</w:t>
      </w:r>
      <w:r>
        <w:br/>
        <w:t xml:space="preserve">    gerado_em DATE NOT NULL,</w:t>
      </w:r>
      <w:r>
        <w:br/>
      </w:r>
      <w:r>
        <w:br/>
        <w:t xml:space="preserve">    CONSTRAINT pk_lote_senha PRIMARY KEY (id_lote),</w:t>
      </w:r>
      <w:r>
        <w:br/>
      </w:r>
      <w:r>
        <w:br/>
        <w:t xml:space="preserve">    CONSTRAINT fk_lote_questionario FOREIGN KEY (id_questionario)</w:t>
      </w:r>
      <w:r>
        <w:br/>
        <w:t xml:space="preserve">        REFERENCES questionario(id_questionario),</w:t>
      </w:r>
      <w:r>
        <w:br/>
      </w:r>
      <w:r>
        <w:br/>
        <w:t xml:space="preserve">    CONSTRAINT fk_lote_gerador FOREIGN KEY (id_gerador)</w:t>
      </w:r>
      <w:r>
        <w:br/>
        <w:t xml:space="preserve">        REFERENCES usuario(id_usuario)</w:t>
      </w:r>
      <w:r>
        <w:br/>
        <w:t>);</w:t>
      </w:r>
    </w:p>
    <w:p w14:paraId="0C43C77E" w14:textId="77777777" w:rsidR="00004289" w:rsidRDefault="00000000">
      <w:r>
        <w:br w:type="page"/>
      </w:r>
    </w:p>
    <w:p w14:paraId="1F48F562" w14:textId="77777777" w:rsidR="00004289" w:rsidRDefault="00000000">
      <w:pPr>
        <w:pStyle w:val="Ttulo1"/>
      </w:pPr>
      <w:r>
        <w:lastRenderedPageBreak/>
        <w:t>4 Script DDL de criação continuação</w:t>
      </w:r>
    </w:p>
    <w:p w14:paraId="4CFA6474" w14:textId="77777777" w:rsidR="00004289" w:rsidRDefault="00000000">
      <w:pPr>
        <w:pStyle w:val="SQL"/>
        <w:spacing w:after="240"/>
        <w:rPr>
          <w:rFonts w:hint="eastAsia"/>
        </w:rPr>
      </w:pPr>
      <w:r>
        <w:t>CREATE TABLE senha_acesso (</w:t>
      </w:r>
      <w:r>
        <w:br/>
        <w:t xml:space="preserve">    id_senha NUMBER(10) NOT NULL,</w:t>
      </w:r>
      <w:r>
        <w:br/>
        <w:t xml:space="preserve">    id_lote NUMBER(10) NOT NULL,</w:t>
      </w:r>
      <w:r>
        <w:br/>
        <w:t xml:space="preserve">    codigo VARCHAR2(8) NOT NULL,</w:t>
      </w:r>
      <w:r>
        <w:br/>
        <w:t xml:space="preserve">    status VARCHAR2(15) NOT NULL,</w:t>
      </w:r>
      <w:r>
        <w:br/>
        <w:t xml:space="preserve">    utilizada_em DATE,</w:t>
      </w:r>
      <w:r>
        <w:br/>
      </w:r>
      <w:r>
        <w:br/>
        <w:t xml:space="preserve">    CONSTRAINT pk_senha_acesso PRIMARY KEY (id_senha),</w:t>
      </w:r>
      <w:r>
        <w:br/>
      </w:r>
      <w:r>
        <w:br/>
        <w:t xml:space="preserve">    CONSTRAINT fk_senha_lote FOREIGN KEY (id_lote)</w:t>
      </w:r>
      <w:r>
        <w:br/>
        <w:t xml:space="preserve">        REFERENCES lote_senha(id_lote)</w:t>
      </w:r>
      <w:r>
        <w:br/>
        <w:t>);</w:t>
      </w:r>
    </w:p>
    <w:p w14:paraId="3CEC844B" w14:textId="77777777" w:rsidR="00004289" w:rsidRDefault="00000000">
      <w:pPr>
        <w:pStyle w:val="SQL"/>
        <w:spacing w:after="240"/>
        <w:rPr>
          <w:rFonts w:hint="eastAsia"/>
        </w:rPr>
      </w:pPr>
      <w:r>
        <w:t>CREATE TABLE submissao (</w:t>
      </w:r>
      <w:r>
        <w:br/>
        <w:t xml:space="preserve">    id_submissao NUMBER(10) NOT NULL,</w:t>
      </w:r>
      <w:r>
        <w:br/>
        <w:t xml:space="preserve">    id_questionario NUMBER(10) NOT NULL,</w:t>
      </w:r>
      <w:r>
        <w:br/>
        <w:t xml:space="preserve">    enviada_em DATE NOT NULL,</w:t>
      </w:r>
      <w:r>
        <w:br/>
      </w:r>
      <w:r>
        <w:br/>
        <w:t xml:space="preserve">    CONSTRAINT pk_submissao PRIMARY KEY (id_submissao),</w:t>
      </w:r>
      <w:r>
        <w:br/>
      </w:r>
      <w:r>
        <w:br/>
        <w:t xml:space="preserve">    CONSTRAINT fk_submissao_questionario FOREIGN KEY (id_questionario)</w:t>
      </w:r>
      <w:r>
        <w:br/>
        <w:t xml:space="preserve">        REFERENCES questionario(id_questionario)</w:t>
      </w:r>
      <w:r>
        <w:br/>
        <w:t>);</w:t>
      </w:r>
    </w:p>
    <w:p w14:paraId="589BF607" w14:textId="77777777" w:rsidR="00004289" w:rsidRDefault="00000000">
      <w:r>
        <w:br w:type="page"/>
      </w:r>
    </w:p>
    <w:p w14:paraId="723A6100" w14:textId="77777777" w:rsidR="00004289" w:rsidRDefault="00000000">
      <w:pPr>
        <w:pStyle w:val="Ttulo1"/>
      </w:pPr>
      <w:r>
        <w:lastRenderedPageBreak/>
        <w:t>4 Script DDL de criação continuação</w:t>
      </w:r>
    </w:p>
    <w:p w14:paraId="44A843DF" w14:textId="77777777" w:rsidR="00004289" w:rsidRDefault="00000000">
      <w:pPr>
        <w:pStyle w:val="SQL"/>
        <w:spacing w:after="240"/>
        <w:rPr>
          <w:rFonts w:hint="eastAsia"/>
        </w:rPr>
      </w:pPr>
      <w:r>
        <w:t>CREATE TABLE resposta (</w:t>
      </w:r>
      <w:r>
        <w:br/>
        <w:t xml:space="preserve">    id_resposta NUMBER(10) NOT NULL,</w:t>
      </w:r>
      <w:r>
        <w:br/>
        <w:t xml:space="preserve">    id_submissao NUMBER(10) NOT NULL,</w:t>
      </w:r>
      <w:r>
        <w:br/>
        <w:t xml:space="preserve">    id_pergunta NUMBER(10) NOT NULL,</w:t>
      </w:r>
      <w:r>
        <w:br/>
        <w:t xml:space="preserve">    id_alternativa NUMBER(10),</w:t>
      </w:r>
      <w:r>
        <w:br/>
        <w:t xml:space="preserve">    nota_escala NUMBER(1),</w:t>
      </w:r>
      <w:r>
        <w:br/>
        <w:t xml:space="preserve">    texto_aberto VARCHAR2(4000),</w:t>
      </w:r>
      <w:r>
        <w:br/>
      </w:r>
      <w:r>
        <w:br/>
        <w:t xml:space="preserve">    CONSTRAINT pk_resposta PRIMARY KEY (id_resposta),</w:t>
      </w:r>
      <w:r>
        <w:br/>
      </w:r>
      <w:r>
        <w:br/>
        <w:t xml:space="preserve">    CONSTRAINT fk_resposta_submissao FOREIGN KEY (id_submissao)</w:t>
      </w:r>
      <w:r>
        <w:br/>
        <w:t xml:space="preserve">        REFERENCES submissao(id_submissao),</w:t>
      </w:r>
      <w:r>
        <w:br/>
      </w:r>
      <w:r>
        <w:br/>
        <w:t xml:space="preserve">    CONSTRAINT fk_resposta_pergunta FOREIGN KEY (id_pergunta)</w:t>
      </w:r>
      <w:r>
        <w:br/>
        <w:t xml:space="preserve">        REFERENCES pergunta(id_pergunta),</w:t>
      </w:r>
      <w:r>
        <w:br/>
      </w:r>
      <w:r>
        <w:br/>
        <w:t xml:space="preserve">    CONSTRAINT fk_resposta_alternativa FOREIGN KEY (id_alternativa)</w:t>
      </w:r>
      <w:r>
        <w:br/>
        <w:t xml:space="preserve">        REFERENCES alternativa(id_alternativa)</w:t>
      </w:r>
      <w:r>
        <w:br/>
        <w:t>);</w:t>
      </w:r>
    </w:p>
    <w:p w14:paraId="06409A0E" w14:textId="77777777" w:rsidR="00004289" w:rsidRDefault="00000000">
      <w:pPr>
        <w:pStyle w:val="SQL"/>
        <w:spacing w:after="240"/>
        <w:rPr>
          <w:rFonts w:hint="eastAsia"/>
        </w:rPr>
      </w:pPr>
      <w:r>
        <w:t>CREATE TABLE auditoria (</w:t>
      </w:r>
      <w:r>
        <w:br/>
        <w:t xml:space="preserve">    id_auditoria NUMBER(10) NOT NULL,</w:t>
      </w:r>
      <w:r>
        <w:br/>
        <w:t xml:space="preserve">    id_usuario NUMBER(10) NOT NULL,</w:t>
      </w:r>
      <w:r>
        <w:br/>
        <w:t xml:space="preserve">    acao VARCHAR2(80) NOT NULL,</w:t>
      </w:r>
      <w:r>
        <w:br/>
        <w:t xml:space="preserve">    entidade VARCHAR2(80) NOT NULL,</w:t>
      </w:r>
      <w:r>
        <w:br/>
        <w:t xml:space="preserve">    id_registro NUMBER(10),</w:t>
      </w:r>
      <w:r>
        <w:br/>
        <w:t xml:space="preserve">    realizado_em DATE NOT NULL,</w:t>
      </w:r>
      <w:r>
        <w:br/>
      </w:r>
      <w:r>
        <w:br/>
        <w:t xml:space="preserve">    CONSTRAINT pk_auditoria PRIMARY KEY (id_auditoria),</w:t>
      </w:r>
      <w:r>
        <w:br/>
      </w:r>
      <w:r>
        <w:br/>
        <w:t xml:space="preserve">    CONSTRAINT fk_auditoria_usuario FOREIGN KEY (id_usuario)</w:t>
      </w:r>
      <w:r>
        <w:br/>
        <w:t xml:space="preserve">        REFERENCES usuario(id_usuario)</w:t>
      </w:r>
      <w:r>
        <w:br/>
        <w:t>);</w:t>
      </w:r>
    </w:p>
    <w:sectPr w:rsidR="0000428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61097776">
    <w:abstractNumId w:val="8"/>
  </w:num>
  <w:num w:numId="2" w16cid:durableId="1915430842">
    <w:abstractNumId w:val="6"/>
  </w:num>
  <w:num w:numId="3" w16cid:durableId="1158766770">
    <w:abstractNumId w:val="5"/>
  </w:num>
  <w:num w:numId="4" w16cid:durableId="675697320">
    <w:abstractNumId w:val="4"/>
  </w:num>
  <w:num w:numId="5" w16cid:durableId="446704973">
    <w:abstractNumId w:val="7"/>
  </w:num>
  <w:num w:numId="6" w16cid:durableId="67581160">
    <w:abstractNumId w:val="3"/>
  </w:num>
  <w:num w:numId="7" w16cid:durableId="170605162">
    <w:abstractNumId w:val="2"/>
  </w:num>
  <w:num w:numId="8" w16cid:durableId="1322463330">
    <w:abstractNumId w:val="1"/>
  </w:num>
  <w:num w:numId="9" w16cid:durableId="421949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289"/>
    <w:rsid w:val="00034616"/>
    <w:rsid w:val="0006063C"/>
    <w:rsid w:val="0015074B"/>
    <w:rsid w:val="001C1061"/>
    <w:rsid w:val="0029639D"/>
    <w:rsid w:val="00326F90"/>
    <w:rsid w:val="00AA1D8D"/>
    <w:rsid w:val="00B47730"/>
    <w:rsid w:val="00B71FC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5FAD1A"/>
  <w14:defaultImageDpi w14:val="300"/>
  <w15:docId w15:val="{6D6192D6-28BE-4F09-AC1F-F35BE6022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rPr>
  </w:style>
  <w:style w:type="paragraph" w:styleId="Ttulo1">
    <w:name w:val="heading 1"/>
    <w:basedOn w:val="Normal"/>
    <w:next w:val="Normal"/>
    <w:link w:val="Ttulo1Char"/>
    <w:uiPriority w:val="9"/>
    <w:qFormat/>
    <w:rsid w:val="00FC693F"/>
    <w:pPr>
      <w:keepNext/>
      <w:keepLines/>
      <w:spacing w:before="200" w:after="10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har"/>
    <w:uiPriority w:val="9"/>
    <w:unhideWhenUsed/>
    <w:qFormat/>
    <w:rsid w:val="00FC693F"/>
    <w:pPr>
      <w:keepNext/>
      <w:keepLines/>
      <w:spacing w:before="200" w:after="10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keepNext/>
      <w:spacing w:before="200" w:after="100" w:line="240" w:lineRule="auto"/>
      <w:contextualSpacing/>
    </w:pPr>
    <w:rPr>
      <w:rFonts w:asciiTheme="majorHAnsi" w:eastAsiaTheme="majorEastAsia" w:hAnsiTheme="majorHAnsi" w:cstheme="majorBidi"/>
      <w:color w:val="000000"/>
      <w:spacing w:val="5"/>
      <w:kern w:val="28"/>
      <w:sz w:val="38"/>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keepNext/>
      <w:numPr>
        <w:ilvl w:val="1"/>
      </w:numPr>
      <w:spacing w:before="200" w:after="100"/>
    </w:pPr>
    <w:rPr>
      <w:rFonts w:asciiTheme="majorHAnsi" w:eastAsiaTheme="majorEastAsia" w:hAnsiTheme="majorHAnsi" w:cstheme="majorBidi"/>
      <w:i/>
      <w:iCs/>
      <w:color w:val="000000"/>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
    <w:name w:val="SQL"/>
    <w:pPr>
      <w:keepLines/>
      <w:spacing w:after="0" w:line="240" w:lineRule="exact"/>
    </w:pPr>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1621</Words>
  <Characters>8759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Modelagem Lógica e Script DDL de Criação</dc:title>
  <dc:subject>Sistema Web para Gestão de Pesquisas por Questionários</dc:subject>
  <dc:creator>Richard de Oliveira Barra Junior</dc:creator>
  <cp:keywords/>
  <dc:description>generated by python-docx</dc:description>
  <cp:lastModifiedBy>RICHARD DE OLIVEIRA BARRA JUNIOR</cp:lastModifiedBy>
  <cp:revision>3</cp:revision>
  <dcterms:created xsi:type="dcterms:W3CDTF">2013-12-23T23:15:00Z</dcterms:created>
  <dcterms:modified xsi:type="dcterms:W3CDTF">2026-10-25T03:05:00Z</dcterms:modified>
  <cp:category/>
</cp:coreProperties>
</file>